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Icarus — Thrust Stand Sourcing List</w:t>
      </w:r>
    </w:p>
    <w:p>
      <w:pPr>
        <w:jc w:val="center"/>
      </w:pPr>
      <w:r>
        <w:rPr>
          <w:color w:val="555555"/>
          <w:sz w:val="24"/>
        </w:rPr>
        <w:t>Budget: ~€200 | Darmstadt | April 2026</w:t>
      </w:r>
    </w:p>
    <w:p/>
    <w:p>
      <w:r>
        <w:rPr>
          <w:sz w:val="22"/>
        </w:rPr>
        <w:t>Este documento lista todos os componentes necessários para construir um Thrust Stand mínimo viável para validar o Project Icarus. O thrust stand é a primeira etapa física do projeto — permite medir thrust real dos electrodos antes de desenhar a aircraft.</w:t>
      </w:r>
    </w:p>
    <w:p/>
    <w:p>
      <w:pPr>
        <w:pStyle w:val="Heading1"/>
      </w:pPr>
      <w:r>
        <w:t>Fornecedores (enviam para Darmstadt)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O que comprar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Envío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reichelt.de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Melhor para Arduino, HX711, componentes electrónicos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€5.90 envío DE</w:t>
            </w:r>
          </w:p>
        </w:tc>
      </w:tr>
      <w:tr>
        <w:tc>
          <w:tcPr>
            <w:tcW w:type="dxa" w:w="2880"/>
          </w:tcPr>
          <w:p>
            <w:r>
              <w:t>Conrad.de</w:t>
            </w:r>
          </w:p>
        </w:tc>
        <w:tc>
          <w:tcPr>
            <w:tcW w:type="dxa" w:w="2880"/>
          </w:tcPr>
          <w:p>
            <w:r>
              <w:t>Equipamento lab, fontes, balanças de precisão</w:t>
            </w:r>
          </w:p>
        </w:tc>
        <w:tc>
          <w:tcPr>
            <w:tcW w:type="dxa" w:w="2880"/>
          </w:tcPr>
          <w:p>
            <w:r>
              <w:t>€5.99 envío DE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Pollin.de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Componentes baratos, items refurb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€4.95 envío DE</w:t>
            </w:r>
          </w:p>
        </w:tc>
      </w:tr>
      <w:tr>
        <w:tc>
          <w:tcPr>
            <w:tcW w:type="dxa" w:w="2880"/>
          </w:tcPr>
          <w:p>
            <w:r>
              <w:t>Amazon.de</w:t>
            </w:r>
          </w:p>
        </w:tc>
        <w:tc>
          <w:tcPr>
            <w:tcW w:type="dxa" w:w="2880"/>
          </w:tcPr>
          <w:p>
            <w:r>
              <w:t>Fio, cobre, foil — entrega rápida Prime grátis</w:t>
            </w:r>
          </w:p>
        </w:tc>
        <w:tc>
          <w:tcPr>
            <w:tcW w:type="dxa" w:w="2880"/>
          </w:tcPr>
          <w:p>
            <w:r>
              <w:t>Grátis com Prime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eBay.de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Transformadores flyback, fios de vendedores alemães</w:t>
            </w:r>
          </w:p>
        </w:tc>
        <w:tc>
          <w:tcPr>
            <w:tcW w:type="dxa" w:w="2880"/>
            <w:shd w:val="clear" w:color="auto" w:fill="EAF2FF"/>
          </w:tcPr>
          <w:p>
            <w:r>
              <w:t>Varía por vendedor</w:t>
            </w:r>
          </w:p>
        </w:tc>
      </w:tr>
    </w:tbl>
    <w:p/>
    <w:p>
      <w:pPr>
        <w:pStyle w:val="Heading1"/>
      </w:pPr>
      <w:r>
        <w:t>Componentes Necessários</w:t>
      </w:r>
    </w:p>
    <w:p>
      <w:pPr>
        <w:pStyle w:val="Heading2"/>
      </w:pPr>
      <w:r>
        <w:t>1. Gerador HV (ZVS Flyback)</w:t>
      </w:r>
    </w:p>
    <w:p>
      <w:r>
        <w:t>Mesma arquitectura usada pelo projeto WPI 2024. O mais fiável para DIY.</w:t>
      </w:r>
    </w:p>
    <w:p>
      <w:pPr>
        <w:ind w:left="283"/>
      </w:pPr>
      <w:r>
        <w:rPr>
          <w:b/>
          <w:color w:val="006600"/>
        </w:rPr>
        <w:t xml:space="preserve">[NOTA] </w:t>
      </w:r>
      <w:r>
        <w:rPr>
          <w:color w:val="555555"/>
        </w:rPr>
        <w:t>Escolhe um módulo ZVS que aceite 5–12V input e produza 20–50kV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Opção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ZVS Flyback Module</w:t>
            </w:r>
          </w:p>
        </w:tc>
        <w:tc>
          <w:tcPr>
            <w:tcW w:type="dxa" w:w="2160"/>
            <w:shd w:val="clear" w:color="auto" w:fill="EAF2FF"/>
          </w:tcPr>
          <w:p>
            <w:r>
              <w:t>reichelt.de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ZVS Low Voltage Triggered Flyback Driver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€8–15</w:t>
            </w:r>
          </w:p>
        </w:tc>
      </w:tr>
      <w:tr>
        <w:tc>
          <w:tcPr>
            <w:tcW w:type="dxa" w:w="2160"/>
          </w:tcPr>
          <w:p>
            <w:r>
              <w:t>MW KM-10-12</w:t>
            </w:r>
          </w:p>
        </w:tc>
        <w:tc>
          <w:tcPr>
            <w:tcW w:type="dxa" w:w="2160"/>
          </w:tcPr>
          <w:p>
            <w:r>
              <w:t>reichelt.de</w:t>
            </w:r>
          </w:p>
        </w:tc>
        <w:tc>
          <w:tcPr>
            <w:tcW w:type="dxa" w:w="2160"/>
          </w:tcPr>
          <w:p>
            <w:r>
              <w:t>Módulo gerador HV 10kV</w:t>
            </w:r>
          </w:p>
        </w:tc>
        <w:tc>
          <w:tcPr>
            <w:tcW w:type="dxa" w:w="2160"/>
          </w:tcPr>
          <w:p>
            <w:r>
              <w:t>€20–30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DIY: Flyback + ZVS driver</w:t>
            </w:r>
          </w:p>
        </w:tc>
        <w:tc>
          <w:tcPr>
            <w:tcW w:type="dxa" w:w="2160"/>
            <w:shd w:val="clear" w:color="auto" w:fill="EAF2FF"/>
          </w:tcPr>
          <w:p>
            <w:r>
              <w:t>Pollin.de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Flyback transformer usado + ZVS driver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€5–10</w:t>
            </w:r>
          </w:p>
        </w:tc>
      </w:tr>
    </w:tbl>
    <w:p/>
    <w:p>
      <w:pPr>
        <w:pStyle w:val="Heading2"/>
      </w:pPr>
      <w:r>
        <w:t>2. Data Logger — Arduino Nano</w:t>
      </w:r>
    </w:p>
    <w:p>
      <w:r>
        <w:t>Lê tensão, corrente e futura integração com load cell.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reichelt.de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Arduino Nano Every (ATmega4809)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€8–12</w:t>
            </w:r>
          </w:p>
        </w:tc>
      </w:tr>
      <w:tr>
        <w:tc>
          <w:tcPr>
            <w:tcW w:type="dxa" w:w="2880"/>
          </w:tcPr>
          <w:p>
            <w:r>
              <w:t>reichelt.de</w:t>
            </w:r>
          </w:p>
        </w:tc>
        <w:tc>
          <w:tcPr>
            <w:tcW w:type="dxa" w:w="2880"/>
          </w:tcPr>
          <w:p>
            <w:r>
              <w:t>Arduino Nano R4 (RA4M1, 32-bit)</w:t>
            </w:r>
          </w:p>
        </w:tc>
        <w:tc>
          <w:tcPr>
            <w:tcW w:type="dxa" w:w="2880"/>
          </w:tcPr>
          <w:p>
            <w:r>
              <w:t>€15–18</w:t>
            </w:r>
          </w:p>
        </w:tc>
      </w:tr>
    </w:tbl>
    <w:p>
      <w:pPr>
        <w:ind w:left="283"/>
      </w:pPr>
      <w:r>
        <w:rPr>
          <w:b/>
          <w:color w:val="006600"/>
        </w:rPr>
        <w:t xml:space="preserve">[NOTA] </w:t>
      </w:r>
      <w:r>
        <w:rPr>
          <w:color w:val="555555"/>
        </w:rPr>
        <w:t>Recomendado: Arduino Nano Every — suficiente, bem documentado, 5V logic.</w:t>
      </w:r>
    </w:p>
    <w:p/>
    <w:p>
      <w:pPr>
        <w:pStyle w:val="Heading2"/>
      </w:pPr>
      <w:r>
        <w:t>3. Load Cell + HX711 (Opcional para Mínimo Viável)</w:t>
      </w:r>
    </w:p>
    <w:p>
      <w:r>
        <w:t>Para o setup mínimo viável NÃO é necessário — usa o método do pêndulo. Para o setup completo é recomendado.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reichelt.de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FREI HX711 module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€3–5</w:t>
            </w:r>
          </w:p>
        </w:tc>
      </w:tr>
      <w:tr>
        <w:tc>
          <w:tcPr>
            <w:tcW w:type="dxa" w:w="2880"/>
          </w:tcPr>
          <w:p>
            <w:r>
              <w:t>reichelt.de</w:t>
            </w:r>
          </w:p>
        </w:tc>
        <w:tc>
          <w:tcPr>
            <w:tcW w:type="dxa" w:w="2880"/>
          </w:tcPr>
          <w:p>
            <w:r>
              <w:t>JOY-IT Balance 5 kg (pró-calibrado)</w:t>
            </w:r>
          </w:p>
        </w:tc>
        <w:tc>
          <w:tcPr>
            <w:tcW w:type="dxa" w:w="2880"/>
          </w:tcPr>
          <w:p>
            <w:r>
              <w:t>€8–12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HX711 + 1kg load cell combo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€6–10</w:t>
            </w:r>
          </w:p>
        </w:tc>
      </w:tr>
    </w:tbl>
    <w:p/>
    <w:p>
      <w:pPr>
        <w:pStyle w:val="Heading2"/>
      </w:pPr>
      <w:r>
        <w:t>4. Balança de Precisão (Opcional)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Kern PCB / Balança precisão 200g×0.01g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€40–80</w:t>
            </w:r>
          </w:p>
        </w:tc>
      </w:tr>
      <w:tr>
        <w:tc>
          <w:tcPr>
            <w:tcW w:type="dxa" w:w="2880"/>
          </w:tcPr>
          <w:p>
            <w:r>
              <w:t>Conrad</w:t>
            </w:r>
          </w:p>
        </w:tc>
        <w:tc>
          <w:tcPr>
            <w:tcW w:type="dxa" w:w="2880"/>
          </w:tcPr>
          <w:p>
            <w:r>
              <w:t>Balança digital precisão 200g/0.01g Kern</w:t>
            </w:r>
          </w:p>
        </w:tc>
        <w:tc>
          <w:tcPr>
            <w:tcW w:type="dxa" w:w="2880"/>
          </w:tcPr>
          <w:p>
            <w:r>
              <w:t>€35–60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Küchenwaage (existente)</w:t>
            </w:r>
          </w:p>
        </w:tc>
        <w:tc>
          <w:tcPr>
            <w:tcW w:type="dxa" w:w="2880"/>
            <w:shd w:val="clear" w:color="auto" w:fill="EAF2FF"/>
          </w:tcPr>
          <w:p>
            <w:r>
              <w:t>Método do pêndulo (Polk 2017) — €0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€0</w:t>
            </w:r>
          </w:p>
        </w:tc>
      </w:tr>
    </w:tbl>
    <w:p/>
    <w:p>
      <w:pPr>
        <w:pStyle w:val="Heading2"/>
      </w:pPr>
      <w:r>
        <w:t>5. Sonda HV / Voltímetro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880"/>
            <w:shd w:val="clear" w:color="auto" w:fill="EAF2FF"/>
          </w:tcPr>
          <w:p>
            <w:r>
              <w:t>HV Probe 40kV DC (anexo multimímetro)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€15–25</w:t>
            </w:r>
          </w:p>
        </w:tc>
      </w:tr>
      <w:tr>
        <w:tc>
          <w:tcPr>
            <w:tcW w:type="dxa" w:w="2880"/>
          </w:tcPr>
          <w:p>
            <w:r>
              <w:t>DIY</w:t>
            </w:r>
          </w:p>
        </w:tc>
        <w:tc>
          <w:tcPr>
            <w:tcW w:type="dxa" w:w="2880"/>
          </w:tcPr>
          <w:p>
            <w:r>
              <w:t>Divisor resistivo (10MΩ + 1MΩ) + multimetro</w:t>
            </w:r>
          </w:p>
        </w:tc>
        <w:tc>
          <w:tcPr>
            <w:tcW w:type="dxa" w:w="2880"/>
          </w:tcPr>
          <w:p>
            <w:r>
              <w:t>~€5</w:t>
            </w:r>
          </w:p>
        </w:tc>
      </w:tr>
    </w:tbl>
    <w:p>
      <w:pPr>
        <w:ind w:left="283"/>
      </w:pPr>
      <w:r>
        <w:rPr>
          <w:b/>
          <w:color w:val="006600"/>
        </w:rPr>
        <w:t xml:space="preserve">[NOTA] </w:t>
      </w:r>
      <w:r>
        <w:rPr>
          <w:color w:val="555555"/>
        </w:rPr>
        <w:t xml:space="preserve">Método DIY: divisor resistivo 10MΩ + 1MΩ em série. O multimímetro fica do lado de baixa tensão. </w:t>
      </w:r>
    </w:p>
    <w:p/>
    <w:p>
      <w:pPr>
        <w:pStyle w:val="Heading2"/>
      </w:pPr>
      <w:r>
        <w:t>6. Materiais para Electrodos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Fio emitter (tungsténio/stainless)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Fio tungsten 0.1mm × 1m (soldadura WIG)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€8–15</w:t>
            </w:r>
          </w:p>
        </w:tc>
      </w:tr>
      <w:tr>
        <w:tc>
          <w:tcPr>
            <w:tcW w:type="dxa" w:w="2160"/>
          </w:tcPr>
          <w:p>
            <w:r>
              <w:t>Fio emitter (alternativa)</w:t>
            </w:r>
          </w:p>
        </w:tc>
        <w:tc>
          <w:tcPr>
            <w:tcW w:type="dxa" w:w="2160"/>
          </w:tcPr>
          <w:p>
            <w:r>
              <w:t>eBay.de</w:t>
            </w:r>
          </w:p>
        </w:tc>
        <w:tc>
          <w:tcPr>
            <w:tcW w:type="dxa" w:w="2160"/>
          </w:tcPr>
          <w:p>
            <w:r>
              <w:t>Fio stainless steel 0.1mm × 10m</w:t>
            </w:r>
          </w:p>
        </w:tc>
        <w:tc>
          <w:tcPr>
            <w:tcW w:type="dxa" w:w="2160"/>
          </w:tcPr>
          <w:p>
            <w:r>
              <w:t>€5–8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Collector foil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Cobre foil auto-adesivo 0.05mm × 100mm × 5m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€10–15</w:t>
            </w:r>
          </w:p>
        </w:tc>
      </w:tr>
      <w:tr>
        <w:tc>
          <w:tcPr>
            <w:tcW w:type="dxa" w:w="2160"/>
          </w:tcPr>
          <w:p>
            <w:r>
              <w:t>Collector foil (alternativa)</w:t>
            </w:r>
          </w:p>
        </w:tc>
        <w:tc>
          <w:tcPr>
            <w:tcW w:type="dxa" w:w="2160"/>
          </w:tcPr>
          <w:p>
            <w:r>
              <w:t>Pollin.de</w:t>
            </w:r>
          </w:p>
        </w:tc>
        <w:tc>
          <w:tcPr>
            <w:tcW w:type="dxa" w:w="2160"/>
          </w:tcPr>
          <w:p>
            <w:r>
              <w:t>Alumínio foil (grau cozinha)</w:t>
            </w:r>
          </w:p>
        </w:tc>
        <w:tc>
          <w:tcPr>
            <w:tcW w:type="dxa" w:w="2160"/>
          </w:tcPr>
          <w:p>
            <w:r>
              <w:t>€3–5</w:t>
            </w:r>
          </w:p>
        </w:tc>
      </w:tr>
    </w:tbl>
    <w:p/>
    <w:p>
      <w:pPr>
        <w:pStyle w:val="Heading2"/>
      </w:pPr>
      <w:r>
        <w:t>7. Materiais Isolantes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Acrylic sheet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Acrylic sheet 3mm, 200×300mm (Plexiglas)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€8–12</w:t>
            </w:r>
          </w:p>
        </w:tc>
      </w:tr>
      <w:tr>
        <w:tc>
          <w:tcPr>
            <w:tcW w:type="dxa" w:w="2160"/>
          </w:tcPr>
          <w:p>
            <w:r>
              <w:t>Polycarbonate</w:t>
            </w:r>
          </w:p>
        </w:tc>
        <w:tc>
          <w:tcPr>
            <w:tcW w:type="dxa" w:w="2160"/>
          </w:tcPr>
          <w:p>
            <w:r>
              <w:t>OBI/Bauhaus</w:t>
            </w:r>
          </w:p>
        </w:tc>
        <w:tc>
          <w:tcPr>
            <w:tcW w:type="dxa" w:w="2160"/>
          </w:tcPr>
          <w:p>
            <w:r>
              <w:t>Polycarbonate sheet 3mm</w:t>
            </w:r>
          </w:p>
        </w:tc>
        <w:tc>
          <w:tcPr>
            <w:tcW w:type="dxa" w:w="2160"/>
          </w:tcPr>
          <w:p>
            <w:r>
              <w:t>€10–15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M3 threaded rods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M3 threaded rods 100mm (10 peças)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€5–8</w:t>
            </w:r>
          </w:p>
        </w:tc>
      </w:tr>
      <w:tr>
        <w:tc>
          <w:tcPr>
            <w:tcW w:type="dxa" w:w="2160"/>
          </w:tcPr>
          <w:p>
            <w:r>
              <w:t>Standoffs M3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Standoff set nylon M3</w:t>
            </w:r>
          </w:p>
        </w:tc>
        <w:tc>
          <w:tcPr>
            <w:tcW w:type="dxa" w:w="2160"/>
          </w:tcPr>
          <w:p>
            <w:r>
              <w:t>€6–10</w:t>
            </w:r>
          </w:p>
        </w:tc>
      </w:tr>
    </w:tbl>
    <w:p/>
    <w:p>
      <w:pPr>
        <w:pStyle w:val="Heading2"/>
      </w:pPr>
      <w:r>
        <w:t>8. Fonte de Energia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Opção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Loja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Produto</w:t>
            </w:r>
          </w:p>
        </w:tc>
        <w:tc>
          <w:tcPr>
            <w:tcW w:type="dxa" w:w="216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Fonte lab</w:t>
            </w:r>
          </w:p>
        </w:tc>
        <w:tc>
          <w:tcPr>
            <w:tcW w:type="dxa" w:w="2160"/>
            <w:shd w:val="clear" w:color="auto" w:fill="EAF2FF"/>
          </w:tcPr>
          <w:p>
            <w:r>
              <w:t>reichelt.de</w:t>
            </w:r>
          </w:p>
        </w:tc>
        <w:tc>
          <w:tcPr>
            <w:tcW w:type="dxa" w:w="2160"/>
            <w:shd w:val="clear" w:color="auto" w:fill="EAF2FF"/>
          </w:tcPr>
          <w:p>
            <w:r>
              <w:t>Mean Well RS-15-5 5V 3A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€12–18</w:t>
            </w:r>
          </w:p>
        </w:tc>
      </w:tr>
      <w:tr>
        <w:tc>
          <w:tcPr>
            <w:tcW w:type="dxa" w:w="2160"/>
          </w:tcPr>
          <w:p>
            <w:r>
              <w:t>18650 DIY</w:t>
            </w:r>
          </w:p>
        </w:tc>
        <w:tc>
          <w:tcPr>
            <w:tcW w:type="dxa" w:w="2160"/>
          </w:tcPr>
          <w:p>
            <w:r>
              <w:t>Amazon.de</w:t>
            </w:r>
          </w:p>
        </w:tc>
        <w:tc>
          <w:tcPr>
            <w:tcW w:type="dxa" w:w="2160"/>
          </w:tcPr>
          <w:p>
            <w:r>
              <w:t>18650 battery holder + 2× 18650 + protection</w:t>
            </w:r>
          </w:p>
        </w:tc>
        <w:tc>
          <w:tcPr>
            <w:tcW w:type="dxa" w:w="2160"/>
          </w:tcPr>
          <w:p>
            <w:r>
              <w:t>€10–15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Lab bench</w:t>
            </w:r>
          </w:p>
        </w:tc>
        <w:tc>
          <w:tcPr>
            <w:tcW w:type="dxa" w:w="2160"/>
            <w:shd w:val="clear" w:color="auto" w:fill="EAF2FF"/>
          </w:tcPr>
          <w:p>
            <w:r>
              <w:t>Conrad</w:t>
            </w:r>
          </w:p>
        </w:tc>
        <w:tc>
          <w:tcPr>
            <w:tcW w:type="dxa" w:w="2160"/>
            <w:shd w:val="clear" w:color="auto" w:fill="EAF2FF"/>
          </w:tcPr>
          <w:p>
            <w:r>
              <w:t>Fonte ajustável 5V/12V 3A</w:t>
            </w:r>
          </w:p>
        </w:tc>
        <w:tc>
          <w:tcPr>
            <w:tcW w:type="dxa" w:w="2160"/>
            <w:shd w:val="clear" w:color="auto" w:fill="EAF2FF"/>
          </w:tcPr>
          <w:p>
            <w:r>
              <w:t>€20–35</w:t>
            </w:r>
          </w:p>
        </w:tc>
      </w:tr>
    </w:tbl>
    <w:p/>
    <w:p>
      <w:pPr>
        <w:pStyle w:val="Heading1"/>
      </w:pPr>
      <w:r>
        <w:t>Componentes Opcionais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Porque Opcional</w:t>
            </w:r>
          </w:p>
        </w:tc>
        <w:tc>
          <w:tcPr>
            <w:tcW w:type="dxa" w:w="288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ZVS driver upgrade</w:t>
            </w:r>
          </w:p>
        </w:tc>
        <w:tc>
          <w:tcPr>
            <w:tcW w:type="dxa" w:w="2880"/>
            <w:shd w:val="clear" w:color="auto" w:fill="EAF2FF"/>
          </w:tcPr>
          <w:p>
            <w:r>
              <w:t>Básico funciona mas ZVS é mais eficiente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€8–15</w:t>
            </w:r>
          </w:p>
        </w:tc>
      </w:tr>
      <w:tr>
        <w:tc>
          <w:tcPr>
            <w:tcW w:type="dxa" w:w="2880"/>
          </w:tcPr>
          <w:p>
            <w:r>
              <w:t>Sensor corrente ACS712</w:t>
            </w:r>
          </w:p>
        </w:tc>
        <w:tc>
          <w:tcPr>
            <w:tcW w:type="dxa" w:w="2880"/>
          </w:tcPr>
          <w:p>
            <w:r>
              <w:t xml:space="preserve"> dá para estimar potência sem medição directa</w:t>
            </w:r>
          </w:p>
        </w:tc>
        <w:tc>
          <w:tcPr>
            <w:tcW w:type="dxa" w:w="2880"/>
          </w:tcPr>
          <w:p>
            <w:r>
              <w:t>€3–5</w:t>
            </w:r>
          </w:p>
        </w:tc>
      </w:tr>
      <w:tr>
        <w:tc>
          <w:tcPr>
            <w:tcW w:type="dxa" w:w="2880"/>
            <w:shd w:val="clear" w:color="auto" w:fill="EAF2FF"/>
          </w:tcPr>
          <w:p>
            <w:r>
              <w:t>Display OLED I2C</w:t>
            </w:r>
          </w:p>
        </w:tc>
        <w:tc>
          <w:tcPr>
            <w:tcW w:type="dxa" w:w="2880"/>
            <w:shd w:val="clear" w:color="auto" w:fill="EAF2FF"/>
          </w:tcPr>
          <w:p>
            <w:r>
              <w:t>Display autónomo sem PC</w:t>
            </w:r>
          </w:p>
        </w:tc>
        <w:tc>
          <w:tcPr>
            <w:tcW w:type="dxa" w:w="2880"/>
            <w:shd w:val="clear" w:color="auto" w:fill="EAF2FF"/>
          </w:tcPr>
          <w:p>
            <w:r>
              <w:t>€5–8</w:t>
            </w:r>
          </w:p>
        </w:tc>
      </w:tr>
      <w:tr>
        <w:tc>
          <w:tcPr>
            <w:tcW w:type="dxa" w:w="2880"/>
          </w:tcPr>
          <w:p>
            <w:r>
              <w:t>Load cells adicionais</w:t>
            </w:r>
          </w:p>
        </w:tc>
        <w:tc>
          <w:tcPr>
            <w:tcW w:type="dxa" w:w="2880"/>
          </w:tcPr>
          <w:p>
            <w:r>
              <w:t>Para medir gamas de thrust diferentes</w:t>
            </w:r>
          </w:p>
        </w:tc>
        <w:tc>
          <w:tcPr>
            <w:tcW w:type="dxa" w:w="2880"/>
          </w:tcPr>
          <w:p>
            <w:r>
              <w:t>€5–15</w:t>
            </w:r>
          </w:p>
        </w:tc>
      </w:tr>
    </w:tbl>
    <w:p/>
    <w:p>
      <w:pPr>
        <w:pStyle w:val="Heading1"/>
      </w:pPr>
      <w:r>
        <w:t>Resumo de Orçamento</w:t>
      </w:r>
    </w:p>
    <w:p>
      <w:pPr>
        <w:pStyle w:val="Heading2"/>
      </w:pPr>
      <w:r>
        <w:t>Mínimo Viável (~€64) — Método Pêndulo</w:t>
      </w:r>
    </w:p>
    <w:p>
      <w:pPr>
        <w:ind w:left="283"/>
      </w:pPr>
      <w:r>
        <w:rPr>
          <w:b/>
          <w:color w:val="006600"/>
        </w:rPr>
        <w:t xml:space="preserve">[NOTA] </w:t>
      </w:r>
      <w:r>
        <w:rPr>
          <w:color w:val="555555"/>
        </w:rPr>
        <w:t>Sem load cell. Thrust medido por deflexão do pêndulo. Funcional mas menos preciso.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ZVS Flyback Module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€10</w:t>
            </w:r>
          </w:p>
        </w:tc>
      </w:tr>
      <w:tr>
        <w:tc>
          <w:tcPr>
            <w:tcW w:type="dxa" w:w="4320"/>
          </w:tcPr>
          <w:p>
            <w:r>
              <w:t>Arduino Nano Every</w:t>
            </w:r>
          </w:p>
        </w:tc>
        <w:tc>
          <w:tcPr>
            <w:tcW w:type="dxa" w:w="4320"/>
          </w:tcPr>
          <w:p>
            <w:r>
              <w:t>€10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HV divisor + resistências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€5</w:t>
            </w:r>
          </w:p>
        </w:tc>
      </w:tr>
      <w:tr>
        <w:tc>
          <w:tcPr>
            <w:tcW w:type="dxa" w:w="4320"/>
          </w:tcPr>
          <w:p>
            <w:r>
              <w:t>Fio stainless steel 0.1mm</w:t>
            </w:r>
          </w:p>
        </w:tc>
        <w:tc>
          <w:tcPr>
            <w:tcW w:type="dxa" w:w="4320"/>
          </w:tcPr>
          <w:p>
            <w:r>
              <w:t>€6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Cobre/alumínio foil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€5</w:t>
            </w:r>
          </w:p>
        </w:tc>
      </w:tr>
      <w:tr>
        <w:tc>
          <w:tcPr>
            <w:tcW w:type="dxa" w:w="4320"/>
          </w:tcPr>
          <w:p>
            <w:r>
              <w:t>Acrylic + M3</w:t>
            </w:r>
          </w:p>
        </w:tc>
        <w:tc>
          <w:tcPr>
            <w:tcW w:type="dxa" w:w="4320"/>
          </w:tcPr>
          <w:p>
            <w:r>
              <w:t>€18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18650 holder + baterias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~€64</w:t>
            </w:r>
          </w:p>
        </w:tc>
      </w:tr>
    </w:tbl>
    <w:p/>
    <w:p>
      <w:pPr>
        <w:pStyle w:val="Heading2"/>
      </w:pPr>
      <w:r>
        <w:t>Setup Completo (~€136)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ZVS Flyback Module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€12</w:t>
            </w:r>
          </w:p>
        </w:tc>
      </w:tr>
      <w:tr>
        <w:tc>
          <w:tcPr>
            <w:tcW w:type="dxa" w:w="4320"/>
          </w:tcPr>
          <w:p>
            <w:r>
              <w:t>Arduino Nano Every</w:t>
            </w:r>
          </w:p>
        </w:tc>
        <w:tc>
          <w:tcPr>
            <w:tcW w:type="dxa" w:w="4320"/>
          </w:tcPr>
          <w:p>
            <w:r>
              <w:t>€10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HX711 + 5kg Load Cell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€12</w:t>
            </w:r>
          </w:p>
        </w:tc>
      </w:tr>
      <w:tr>
        <w:tc>
          <w:tcPr>
            <w:tcW w:type="dxa" w:w="4320"/>
          </w:tcPr>
          <w:p>
            <w:r>
              <w:t>Balança precisão</w:t>
            </w:r>
          </w:p>
        </w:tc>
        <w:tc>
          <w:tcPr>
            <w:tcW w:type="dxa" w:w="4320"/>
          </w:tcPr>
          <w:p>
            <w:r>
              <w:t>€40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HV divisor + resistências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€5</w:t>
            </w:r>
          </w:p>
        </w:tc>
      </w:tr>
      <w:tr>
        <w:tc>
          <w:tcPr>
            <w:tcW w:type="dxa" w:w="4320"/>
          </w:tcPr>
          <w:p>
            <w:r>
              <w:t>Fio tungsten 0.1mm</w:t>
            </w:r>
          </w:p>
        </w:tc>
        <w:tc>
          <w:tcPr>
            <w:tcW w:type="dxa" w:w="4320"/>
          </w:tcPr>
          <w:p>
            <w:r>
              <w:t>€8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Cobre foil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€12</w:t>
            </w:r>
          </w:p>
        </w:tc>
      </w:tr>
      <w:tr>
        <w:tc>
          <w:tcPr>
            <w:tcW w:type="dxa" w:w="4320"/>
          </w:tcPr>
          <w:p>
            <w:r>
              <w:t>Acrylic sheet</w:t>
            </w:r>
          </w:p>
        </w:tc>
        <w:tc>
          <w:tcPr>
            <w:tcW w:type="dxa" w:w="4320"/>
          </w:tcPr>
          <w:p>
            <w:r>
              <w:t>€12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M3 hardware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€10</w:t>
            </w:r>
          </w:p>
        </w:tc>
      </w:tr>
      <w:tr>
        <w:tc>
          <w:tcPr>
            <w:tcW w:type="dxa" w:w="4320"/>
          </w:tcPr>
          <w:p>
            <w:r>
              <w:t>Fonte lab 5V/12V</w:t>
            </w:r>
          </w:p>
        </w:tc>
        <w:tc>
          <w:tcPr>
            <w:tcW w:type="dxa" w:w="4320"/>
          </w:tcPr>
          <w:p>
            <w:r>
              <w:t>€15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TOTAL</w:t>
            </w:r>
          </w:p>
        </w:tc>
        <w:tc>
          <w:tcPr>
            <w:tcW w:type="dxa" w:w="4320"/>
            <w:shd w:val="clear" w:color="auto" w:fill="EAF2FF"/>
          </w:tcPr>
          <w:p>
            <w:r>
              <w:t>~€136</w:t>
            </w:r>
          </w:p>
        </w:tc>
      </w:tr>
    </w:tbl>
    <w:p/>
    <w:p>
      <w:pPr>
        <w:pStyle w:val="Heading2"/>
      </w:pPr>
      <w:r>
        <w:t>Setup Total (~€200)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  <w:shd w:val="clear" w:color="auto" w:fill="004488"/>
          </w:tcPr>
          <w:p>
            <w:pPr>
              <w:jc w:val="center"/>
            </w:pPr>
            <w:r>
              <w:rPr>
                <w:b/>
                <w:color w:val="FFFFFF"/>
              </w:rPr>
              <w:t>Preço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Tudo acima +</w:t>
            </w:r>
          </w:p>
        </w:tc>
        <w:tc>
          <w:tcPr>
            <w:tcW w:type="dxa" w:w="4320"/>
            <w:shd w:val="clear" w:color="auto" w:fill="EAF2FF"/>
          </w:tcPr>
          <w:p>
            <w:r/>
          </w:p>
        </w:tc>
      </w:tr>
      <w:tr>
        <w:tc>
          <w:tcPr>
            <w:tcW w:type="dxa" w:w="4320"/>
          </w:tcPr>
          <w:p>
            <w:r>
              <w:t>ZVS driver upgrade</w:t>
            </w:r>
          </w:p>
        </w:tc>
        <w:tc>
          <w:tcPr>
            <w:tcW w:type="dxa" w:w="4320"/>
          </w:tcPr>
          <w:p>
            <w:r>
              <w:t>€15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Sensor corrente ACS712</w:t>
            </w:r>
          </w:p>
        </w:tc>
        <w:tc>
          <w:tcPr>
            <w:tcW w:type="dxa" w:w="4320"/>
            <w:shd w:val="clear" w:color="auto" w:fill="EAF2FF"/>
          </w:tcPr>
          <w:p>
            <w:r>
              <w:t>€5</w:t>
            </w:r>
          </w:p>
        </w:tc>
      </w:tr>
      <w:tr>
        <w:tc>
          <w:tcPr>
            <w:tcW w:type="dxa" w:w="4320"/>
          </w:tcPr>
          <w:p>
            <w:r>
              <w:t>Display OLED</w:t>
            </w:r>
          </w:p>
        </w:tc>
        <w:tc>
          <w:tcPr>
            <w:tcW w:type="dxa" w:w="4320"/>
          </w:tcPr>
          <w:p>
            <w:r>
              <w:t>€6</w:t>
            </w:r>
          </w:p>
        </w:tc>
      </w:tr>
      <w:tr>
        <w:tc>
          <w:tcPr>
            <w:tcW w:type="dxa" w:w="4320"/>
            <w:shd w:val="clear" w:color="auto" w:fill="EAF2FF"/>
          </w:tcPr>
          <w:p>
            <w:r>
              <w:t>TOTAL</w:t>
            </w:r>
          </w:p>
        </w:tc>
        <w:tc>
          <w:tcPr>
            <w:tcW w:type="dxa" w:w="4320"/>
            <w:shd w:val="clear" w:color="auto" w:fill="EAF2FF"/>
          </w:tcPr>
          <w:p>
            <w:r>
              <w:t>~€160–200</w:t>
            </w:r>
          </w:p>
        </w:tc>
      </w:tr>
    </w:tbl>
    <w:p/>
    <w:p>
      <w:pPr>
        <w:pStyle w:val="Heading1"/>
      </w:pPr>
      <w:r>
        <w:t>Notas para Carlos</w:t>
      </w:r>
    </w:p>
    <w:p>
      <w:r>
        <w:rPr>
          <w:b/>
        </w:rPr>
        <w:t xml:space="preserve">• Começa pelo mínimo viável: </w:t>
      </w:r>
      <w:r>
        <w:t>Podes validar thrust só com flyback + Arduino + método pêndulo antes de comprar load cell.</w:t>
      </w:r>
    </w:p>
    <w:p>
      <w:r>
        <w:rPr>
          <w:b/>
        </w:rPr>
        <w:t xml:space="preserve">• ZVS flyback = arquitectura WPI 2024: </w:t>
      </w:r>
      <w:r>
        <w:t>Mesma abordagem que o projeto universitário mais documentado que encontrámos.</w:t>
      </w:r>
    </w:p>
    <w:p>
      <w:r>
        <w:rPr>
          <w:b/>
        </w:rPr>
        <w:t xml:space="preserve">• Diâmetro do fio emitter importa: </w:t>
      </w:r>
      <w:r>
        <w:t>Usa fio 0.1–0.2mm tungsténio ou stainless steel. Mais fino = menor limiar de arcing.</w:t>
      </w:r>
    </w:p>
    <w:p>
      <w:r>
        <w:rPr>
          <w:b/>
        </w:rPr>
        <w:t xml:space="preserve">• Collector deve ser liso: </w:t>
      </w:r>
      <w:r>
        <w:t>A literatura diz: sem arestas vivas no collector. Fio de cobre ou alumínio laminado.</w:t>
      </w:r>
    </w:p>
    <w:p>
      <w:r>
        <w:rPr>
          <w:b/>
        </w:rPr>
        <w:t xml:space="preserve">• Gap 25–40mm: </w:t>
      </w:r>
      <w:r>
        <w:t>Entre emitter e collector para evitar arcing a 20–40kV.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