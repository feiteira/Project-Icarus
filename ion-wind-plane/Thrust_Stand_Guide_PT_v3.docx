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Thrust Stand — Guia de Construção Completo</w:t>
      </w:r>
    </w:p>
    <w:p>
      <w:pPr>
        <w:jc w:val="center"/>
      </w:pPr>
      <w:r>
        <w:t>Project Icarus | ~€64 Mínimo Viável | Lisboa/Darmstadt</w:t>
      </w:r>
    </w:p>
    <w:p>
      <w:r>
        <w:t>Guião tão detalhado como um manual LEGO ou IKEA. Criado para principiantes com electrónica básica.</w:t>
      </w:r>
    </w:p>
    <w:p>
      <w:r>
        <w:br w:type="page"/>
      </w:r>
    </w:p>
    <w:p>
      <w:pPr>
        <w:pStyle w:val="Title"/>
      </w:pPr>
      <w:r>
        <w:t>Thrust Stand — Guia de Construção Completo</w:t>
      </w:r>
    </w:p>
    <w:p>
      <w:r>
        <w:t>## Project Icarus | ~€64 Mínimo Viável | Lisboa/Darmstadt</w:t>
      </w:r>
    </w:p>
    <w:p>
      <w:r/>
      <w:r>
        <w:rPr>
          <w:i/>
        </w:rPr>
        <w:t>Guião tão detalhado como um manual LEGO ou IKEA. Criado para principiantes com electrónica básica.</w:t>
      </w:r>
      <w:r/>
    </w:p>
    <w:p/>
    <w:p>
      <w:pPr>
        <w:pStyle w:val="Heading1"/>
      </w:pPr>
      <w:r>
        <w:t>PARTE 0: Antes de Começar</w:t>
      </w:r>
    </w:p>
    <w:p>
      <w:pPr>
        <w:pStyle w:val="Heading2"/>
      </w:pPr>
      <w:r>
        <w:t>⚠️ AVISO DE SEGURANÇA — LEIA PRIMEIRO</w:t>
      </w:r>
    </w:p>
    <w:p>
      <w:r/>
      <w:r>
        <w:rPr>
          <w:b/>
        </w:rPr>
        <w:t>Tensão Alta (HV) é perigosa.</w:t>
      </w:r>
      <w:r/>
    </w:p>
    <w:p>
      <w:pPr>
        <w:pStyle w:val="ListBullet"/>
      </w:pPr>
      <w:r>
        <w:t>Este sistema gera 20–50 kV. Isso é MUITO mais do que os 220V da tomada.</w:t>
      </w:r>
    </w:p>
    <w:p>
      <w:pPr>
        <w:pStyle w:val="ListBullet"/>
      </w:pPr>
      <w:r>
        <w:t>20kV pode saltar até 1cm pelo ar.</w:t>
      </w:r>
    </w:p>
    <w:p>
      <w:pPr>
        <w:pStyle w:val="ListBullet"/>
      </w:pPr>
      <w:r>
        <w:t>50kV pode saltar até 3cm pelo ar.</w:t>
      </w:r>
    </w:p>
    <w:p>
      <w:pPr>
        <w:pStyle w:val="ListBullet"/>
      </w:pPr>
      <w:r>
        <w:t>Uma descarga de 50kV causa queimadura grave, paragem cardíaca e morte.</w:t>
      </w:r>
    </w:p>
    <w:p>
      <w:pPr>
        <w:pStyle w:val="ListBullet"/>
      </w:pPr>
      <w:r/>
      <w:r>
        <w:rPr>
          <w:b/>
        </w:rPr>
        <w:t>Nunca</w:t>
      </w:r>
      <w:r>
        <w:t xml:space="preserve"> toques nos fios HV quando o sistema está ligado.</w:t>
      </w:r>
    </w:p>
    <w:p>
      <w:pPr>
        <w:pStyle w:val="ListBullet"/>
      </w:pPr>
      <w:r/>
      <w:r>
        <w:rPr>
          <w:b/>
        </w:rPr>
        <w:t>Sempre</w:t>
      </w:r>
      <w:r>
        <w:t xml:space="preserve"> desconecta a fonte antes de mexer nos electrodos.</w:t>
      </w:r>
    </w:p>
    <w:p>
      <w:pPr>
        <w:pStyle w:val="ListBullet"/>
      </w:pPr>
      <w:r>
        <w:t>Se sentires formigueiro ou vires faíscas, desliga tudo imediatamente.</w:t>
      </w:r>
    </w:p>
    <w:p>
      <w:pPr>
        <w:pStyle w:val="ListBullet"/>
      </w:pPr>
      <w:r>
        <w:t>Mantém as mãos a pelo menos 10cm dos componentes HV quando ligados.</w:t>
      </w:r>
    </w:p>
    <w:p>
      <w:r/>
      <w:r>
        <w:rPr>
          <w:b/>
        </w:rPr>
        <w:t>O que fazer se houver um acidente:</w:t>
      </w:r>
      <w:r/>
    </w:p>
    <w:p>
      <w:pPr>
        <w:pStyle w:val="ListNumber"/>
      </w:pPr>
      <w:r>
        <w:t>Desliga a fonte imediatamente</w:t>
      </w:r>
    </w:p>
    <w:p>
      <w:pPr>
        <w:pStyle w:val="ListNumber"/>
      </w:pPr>
      <w:r>
        <w:t>Não toques na vítima directamente — usa um objecto isolante (madeira, plástico)</w:t>
      </w:r>
    </w:p>
    <w:p>
      <w:pPr>
        <w:pStyle w:val="ListNumber"/>
      </w:pPr>
      <w:r>
        <w:t>Chama emergência</w:t>
      </w:r>
    </w:p>
    <w:p>
      <w:r/>
      <w:r>
        <w:rPr>
          <w:b/>
        </w:rPr>
        <w:t>Não é para ser assustador — é para ser respeitoso.</w:t>
      </w:r>
      <w:r>
        <w:t xml:space="preserve"> Com cuidado, não há problema.</w:t>
      </w:r>
    </w:p>
    <w:p>
      <w:pPr>
        <w:pStyle w:val="Heading2"/>
      </w:pPr>
      <w:r>
        <w:t>O que vais aprender</w:t>
      </w:r>
    </w:p>
    <w:p>
      <w:pPr>
        <w:pStyle w:val="ListBullet"/>
      </w:pPr>
      <w:r>
        <w:t>Qual é o thrust real (em mN) que os teus electrodos geram</w:t>
      </w:r>
    </w:p>
    <w:p>
      <w:pPr>
        <w:pStyle w:val="ListBullet"/>
      </w:pPr>
      <w:r>
        <w:t>Se o design dos electrodos está a funcionar correctamente</w:t>
      </w:r>
    </w:p>
    <w:p>
      <w:pPr>
        <w:pStyle w:val="ListBullet"/>
      </w:pPr>
      <w:r>
        <w:t>Calibrar o simulador com dados reais</w:t>
      </w:r>
    </w:p>
    <w:p>
      <w:pPr>
        <w:pStyle w:val="ListBullet"/>
      </w:pPr>
      <w:r>
        <w:t>Se o Project Icarus é viável fisicamente</w:t>
      </w:r>
    </w:p>
    <w:p>
      <w:pPr>
        <w:pStyle w:val="Heading2"/>
      </w:pPr>
      <w:r>
        <w:t>Ferramentas necessárias (que provavelmente já tens)</w:t>
      </w:r>
    </w:p>
    <w:p>
      <w:pPr>
        <w:pStyle w:val="ListBullet"/>
      </w:pPr>
      <w:r>
        <w:t>Multímetro (para medir tensão e continuidade)</w:t>
      </w:r>
    </w:p>
    <w:p>
      <w:pPr>
        <w:pStyle w:val="ListBullet"/>
      </w:pPr>
      <w:r>
        <w:t>Ferro de soldar (15-30W) + estanho</w:t>
      </w:r>
    </w:p>
    <w:p>
      <w:pPr>
        <w:pStyle w:val="ListBullet"/>
      </w:pPr>
      <w:r>
        <w:t>Stripadores de fio / alicates</w:t>
      </w:r>
    </w:p>
    <w:p>
      <w:pPr>
        <w:pStyle w:val="ListBullet"/>
      </w:pPr>
      <w:r>
        <w:t>Fita isoladora (electríca)</w:t>
      </w:r>
    </w:p>
    <w:p>
      <w:pPr>
        <w:pStyle w:val="ListBullet"/>
      </w:pPr>
      <w:r>
        <w:t>Fita cola quente (hot glue)</w:t>
      </w:r>
    </w:p>
    <w:p>
      <w:pPr>
        <w:pStyle w:val="ListBullet"/>
      </w:pPr>
      <w:r>
        <w:t>Régua ou paquímetro para medir gap</w:t>
      </w:r>
    </w:p>
    <w:p>
      <w:pPr>
        <w:pStyle w:val="ListBullet"/>
      </w:pPr>
      <w:r>
        <w:t>Papelão ou placa de corte para base</w:t>
      </w:r>
    </w:p>
    <w:p/>
    <w:p>
      <w:pPr>
        <w:pStyle w:val="Heading1"/>
      </w:pPr>
      <w:r>
        <w:t>PARTE 1: Lista de Materiais (BOM)</w:t>
      </w:r>
    </w:p>
    <w:p>
      <w:pPr>
        <w:pStyle w:val="Heading2"/>
      </w:pPr>
      <w:r>
        <w:t>Começa por aqui — confirma tudo antes de ligar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Qtd</w:t>
            </w:r>
          </w:p>
        </w:tc>
        <w:tc>
          <w:tcPr>
            <w:tcW w:type="dxa" w:w="2160"/>
          </w:tcPr>
          <w:p>
            <w:r>
              <w:t>Componente</w:t>
            </w:r>
          </w:p>
        </w:tc>
        <w:tc>
          <w:tcPr>
            <w:tcW w:type="dxa" w:w="2160"/>
          </w:tcPr>
          <w:p>
            <w:r>
              <w:t>Preço</w:t>
            </w:r>
          </w:p>
        </w:tc>
        <w:tc>
          <w:tcPr>
            <w:tcW w:type="dxa" w:w="2160"/>
          </w:tcPr>
          <w:p>
            <w:r>
              <w:t>Required?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ZVS Flyback Module (5–12V input, 20–50kV output)</w:t>
            </w:r>
          </w:p>
        </w:tc>
        <w:tc>
          <w:tcPr>
            <w:tcW w:type="dxa" w:w="2160"/>
          </w:tcPr>
          <w:p>
            <w:r>
              <w:t>€10</w:t>
            </w:r>
          </w:p>
        </w:tc>
        <w:tc>
          <w:tcPr>
            <w:tcW w:type="dxa" w:w="2160"/>
          </w:tcPr>
          <w:p>
            <w:r>
              <w:t>✅ Sim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Arduino Nano Every</w:t>
            </w:r>
          </w:p>
        </w:tc>
        <w:tc>
          <w:tcPr>
            <w:tcW w:type="dxa" w:w="2160"/>
          </w:tcPr>
          <w:p>
            <w:r>
              <w:t>€10</w:t>
            </w:r>
          </w:p>
        </w:tc>
        <w:tc>
          <w:tcPr>
            <w:tcW w:type="dxa" w:w="2160"/>
          </w:tcPr>
          <w:p>
            <w:r>
              <w:t>✅ Sim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Fio stainless steel 0.1–0.2mm (ou tungsténio)</w:t>
            </w:r>
          </w:p>
        </w:tc>
        <w:tc>
          <w:tcPr>
            <w:tcW w:type="dxa" w:w="2160"/>
          </w:tcPr>
          <w:p>
            <w:r>
              <w:t>€6</w:t>
            </w:r>
          </w:p>
        </w:tc>
        <w:tc>
          <w:tcPr>
            <w:tcW w:type="dxa" w:w="2160"/>
          </w:tcPr>
          <w:p>
            <w:r>
              <w:t>✅ Sim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Cobre ou alumínio foil (10cm × 50cm)</w:t>
            </w:r>
          </w:p>
        </w:tc>
        <w:tc>
          <w:tcPr>
            <w:tcW w:type="dxa" w:w="2160"/>
          </w:tcPr>
          <w:p>
            <w:r>
              <w:t>€5</w:t>
            </w:r>
          </w:p>
        </w:tc>
        <w:tc>
          <w:tcPr>
            <w:tcW w:type="dxa" w:w="2160"/>
          </w:tcPr>
          <w:p>
            <w:r>
              <w:t>✅ Sim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Placa acrylic ou polycarbonate (20cm × 30cm × 3mm)</w:t>
            </w:r>
          </w:p>
        </w:tc>
        <w:tc>
          <w:tcPr>
            <w:tcW w:type="dxa" w:w="2160"/>
          </w:tcPr>
          <w:p>
            <w:r>
              <w:t>€10</w:t>
            </w:r>
          </w:p>
        </w:tc>
        <w:tc>
          <w:tcPr>
            <w:tcW w:type="dxa" w:w="2160"/>
          </w:tcPr>
          <w:p>
            <w:r>
              <w:t>✅ Sim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Barra roscada M3 × 20cm (ou pedaços de plástico)</w:t>
            </w:r>
          </w:p>
        </w:tc>
        <w:tc>
          <w:tcPr>
            <w:tcW w:type="dxa" w:w="2160"/>
          </w:tcPr>
          <w:p>
            <w:r>
              <w:t>€3</w:t>
            </w:r>
          </w:p>
        </w:tc>
        <w:tc>
          <w:tcPr>
            <w:tcW w:type="dxa" w:w="2160"/>
          </w:tcPr>
          <w:p>
            <w:r>
              <w:t>✅ Sim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Porcas e anilhas M3 (pack)</w:t>
            </w:r>
          </w:p>
        </w:tc>
        <w:tc>
          <w:tcPr>
            <w:tcW w:type="dxa" w:w="2160"/>
          </w:tcPr>
          <w:p>
            <w:r>
              <w:t>€2</w:t>
            </w:r>
          </w:p>
        </w:tc>
        <w:tc>
          <w:tcPr>
            <w:tcW w:type="dxa" w:w="2160"/>
          </w:tcPr>
          <w:p>
            <w:r>
              <w:t>✅ Sim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Suporte pilhas 18650 × 2 (ou fonte 5–12V)</w:t>
            </w:r>
          </w:p>
        </w:tc>
        <w:tc>
          <w:tcPr>
            <w:tcW w:type="dxa" w:w="2160"/>
          </w:tcPr>
          <w:p>
            <w:r>
              <w:t>€8</w:t>
            </w:r>
          </w:p>
        </w:tc>
        <w:tc>
          <w:tcPr>
            <w:tcW w:type="dxa" w:w="2160"/>
          </w:tcPr>
          <w:p>
            <w:r>
              <w:t>✅ Sim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Pilhas 18650 (se usares suporte)</w:t>
            </w:r>
          </w:p>
        </w:tc>
        <w:tc>
          <w:tcPr>
            <w:tcW w:type="dxa" w:w="2160"/>
          </w:tcPr>
          <w:p>
            <w:r>
              <w:t>€0 (tens?)</w:t>
            </w:r>
          </w:p>
        </w:tc>
        <w:tc>
          <w:tcPr>
            <w:tcW w:type="dxa" w:w="2160"/>
          </w:tcPr>
          <w:p>
            <w:r>
              <w:t>✅ Sim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Resistências: 10MΩ + 1MΩ (para divisor HV)</w:t>
            </w:r>
          </w:p>
        </w:tc>
        <w:tc>
          <w:tcPr>
            <w:tcW w:type="dxa" w:w="2160"/>
          </w:tcPr>
          <w:p>
            <w:r>
              <w:t>€1</w:t>
            </w:r>
          </w:p>
        </w:tc>
        <w:tc>
          <w:tcPr>
            <w:tcW w:type="dxa" w:w="2160"/>
          </w:tcPr>
          <w:p>
            <w:r>
              <w:t>✅ Sim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Multímetro (já tens)</w:t>
            </w:r>
          </w:p>
        </w:tc>
        <w:tc>
          <w:tcPr>
            <w:tcW w:type="dxa" w:w="2160"/>
          </w:tcPr>
          <w:p>
            <w:r>
              <w:t>€0</w:t>
            </w:r>
          </w:p>
        </w:tc>
        <w:tc>
          <w:tcPr>
            <w:tcW w:type="dxa" w:w="2160"/>
          </w:tcPr>
          <w:p>
            <w:r>
              <w:t>✅ Sim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Ferro de soldar + estanho</w:t>
            </w:r>
          </w:p>
        </w:tc>
        <w:tc>
          <w:tcPr>
            <w:tcW w:type="dxa" w:w="2160"/>
          </w:tcPr>
          <w:p>
            <w:r>
              <w:t>€0</w:t>
            </w:r>
          </w:p>
        </w:tc>
        <w:tc>
          <w:tcPr>
            <w:tcW w:type="dxa" w:w="2160"/>
          </w:tcPr>
          <w:p>
            <w:r>
              <w:t>✅ Sim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Fita isoladora + cola quente</w:t>
            </w:r>
          </w:p>
        </w:tc>
        <w:tc>
          <w:tcPr>
            <w:tcW w:type="dxa" w:w="2160"/>
          </w:tcPr>
          <w:p>
            <w:r>
              <w:t>€0</w:t>
            </w:r>
          </w:p>
        </w:tc>
        <w:tc>
          <w:tcPr>
            <w:tcW w:type="dxa" w:w="2160"/>
          </w:tcPr>
          <w:p>
            <w:r>
              <w:t>✅ Sim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Caixa de cartão ou madeira para base</w:t>
            </w:r>
          </w:p>
        </w:tc>
        <w:tc>
          <w:tcPr>
            <w:tcW w:type="dxa" w:w="2160"/>
          </w:tcPr>
          <w:p>
            <w:r>
              <w:t>€0</w:t>
            </w:r>
          </w:p>
        </w:tc>
        <w:tc>
          <w:tcPr>
            <w:tcW w:type="dxa" w:w="2160"/>
          </w:tcPr>
          <w:p>
            <w:r>
              <w:t>Opcional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Fio de cobre flexível (para conexões HV)</w:t>
            </w:r>
          </w:p>
        </w:tc>
        <w:tc>
          <w:tcPr>
            <w:tcW w:type="dxa" w:w="2160"/>
          </w:tcPr>
          <w:p>
            <w:r>
              <w:t>€2</w:t>
            </w:r>
          </w:p>
        </w:tc>
        <w:tc>
          <w:tcPr>
            <w:tcW w:type="dxa" w:w="2160"/>
          </w:tcPr>
          <w:p>
            <w:r>
              <w:t>✅ Sim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HX711 + Load Cell 5kg</w:t>
            </w:r>
          </w:p>
        </w:tc>
        <w:tc>
          <w:tcPr>
            <w:tcW w:type="dxa" w:w="2160"/>
          </w:tcPr>
          <w:p>
            <w:r>
              <w:t>€12</w:t>
            </w:r>
          </w:p>
        </w:tc>
        <w:tc>
          <w:tcPr>
            <w:tcW w:type="dxa" w:w="2160"/>
          </w:tcPr>
          <w:p>
            <w:r>
              <w:t>Opcional</w:t>
            </w:r>
          </w:p>
        </w:tc>
      </w:tr>
    </w:tbl>
    <w:p>
      <w:r/>
      <w:r>
        <w:rPr>
          <w:b/>
        </w:rPr>
        <w:t>Total mínimo viável: ~€64</w:t>
      </w:r>
      <w:r>
        <w:t xml:space="preserve"> (sem HX711)</w:t>
      </w:r>
    </w:p>
    <w:p>
      <w:pPr>
        <w:pStyle w:val="Heading2"/>
      </w:pPr>
      <w:r>
        <w:t>Notas para Opção B (10× Thrust)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Qtd</w:t>
            </w:r>
          </w:p>
        </w:tc>
        <w:tc>
          <w:tcPr>
            <w:tcW w:type="dxa" w:w="2160"/>
          </w:tcPr>
          <w:p>
            <w:r>
              <w:t>Componente</w:t>
            </w:r>
          </w:p>
        </w:tc>
        <w:tc>
          <w:tcPr>
            <w:tcW w:type="dxa" w:w="2160"/>
          </w:tcPr>
          <w:p>
            <w:r>
              <w:t>Preço</w:t>
            </w:r>
          </w:p>
        </w:tc>
        <w:tc>
          <w:tcPr>
            <w:tcW w:type="dxa" w:w="2160"/>
          </w:tcPr>
          <w:p>
            <w:r>
              <w:t>Required?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fonte de energia Laptop PSU 19V/3A (para Opção B)</w:t>
            </w:r>
          </w:p>
        </w:tc>
        <w:tc>
          <w:tcPr>
            <w:tcW w:type="dxa" w:w="2160"/>
          </w:tcPr>
          <w:p>
            <w:r>
              <w:t>€0–15</w:t>
            </w:r>
          </w:p>
        </w:tc>
        <w:tc>
          <w:tcPr>
            <w:tcW w:type="dxa" w:w="2160"/>
          </w:tcPr>
          <w:p>
            <w:r>
              <w:t>Opcional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Segundo ZVS flyback secondary ou módulo dual-output (para Opção B tandem)</w:t>
            </w:r>
          </w:p>
        </w:tc>
        <w:tc>
          <w:tcPr>
            <w:tcW w:type="dxa" w:w="2160"/>
          </w:tcPr>
          <w:p>
            <w:r>
              <w:t>€10–15</w:t>
            </w:r>
          </w:p>
        </w:tc>
        <w:tc>
          <w:tcPr>
            <w:tcW w:type="dxa" w:w="2160"/>
          </w:tcPr>
          <w:p>
            <w:r>
              <w:t>Opcional</w:t>
            </w:r>
          </w:p>
        </w:tc>
      </w:tr>
    </w:tbl>
    <w:p/>
    <w:p>
      <w:r>
        <w:t>## Configuration Options — Choose Your Path</w:t>
      </w:r>
    </w:p>
    <w:p>
      <w:r>
        <w:t>There are two configurations for the thrust stand. Both use the same basic setup. Choose based on your goals and available power supply.</w:t>
      </w:r>
    </w:p>
    <w:p>
      <w:pPr>
        <w:pStyle w:val="Heading2"/>
      </w:pPr>
      <w:r>
        <w:t>Option A: Starter / Validation (~EUR64)</w:t>
      </w:r>
    </w:p>
    <w:p>
      <w:pPr>
        <w:pStyle w:val="ListBullet"/>
      </w:pPr>
      <w:r>
        <w:t>Voltage: 35 kV</w:t>
      </w:r>
    </w:p>
    <w:p>
      <w:pPr>
        <w:pStyle w:val="ListBullet"/>
      </w:pPr>
      <w:r>
        <w:t>Gap: 20 mm (safe, no arcing risk)</w:t>
      </w:r>
    </w:p>
    <w:p>
      <w:pPr>
        <w:pStyle w:val="ListBullet"/>
      </w:pPr>
      <w:r>
        <w:t>Electrode length: 500 mm</w:t>
      </w:r>
    </w:p>
    <w:p>
      <w:pPr>
        <w:pStyle w:val="ListBullet"/>
      </w:pPr>
      <w:r>
        <w:t>Collector: NACA airfoil (copper foil molded around tube)</w:t>
      </w:r>
    </w:p>
    <w:p>
      <w:pPr>
        <w:pStyle w:val="ListBullet"/>
      </w:pPr>
      <w:r>
        <w:t>Power: ~15W (small ZVS module, EUR10-15)</w:t>
      </w:r>
    </w:p>
    <w:p>
      <w:pPr>
        <w:pStyle w:val="ListBullet"/>
      </w:pPr>
      <w:r>
        <w:t>Expected thrust: 169 mN</w:t>
      </w:r>
    </w:p>
    <w:p>
      <w:pPr>
        <w:pStyle w:val="ListBullet"/>
      </w:pPr>
      <w:r>
        <w:t>T/W @ 100g: 1.69 (flight viable)</w:t>
      </w:r>
    </w:p>
    <w:p>
      <w:pPr>
        <w:pStyle w:val="ListBullet"/>
      </w:pPr>
      <w:r>
        <w:t>Risk: Very low. Gap is safe even for beginners.</w:t>
      </w:r>
    </w:p>
    <w:p>
      <w:pPr>
        <w:pStyle w:val="ListBullet"/>
      </w:pPr>
      <w:r>
        <w:t>Build time: 1-2 hours</w:t>
      </w:r>
    </w:p>
    <w:p>
      <w:r/>
      <w:r>
        <w:rPr>
          <w:b/>
        </w:rPr>
        <w:t>Best for:</w:t>
      </w:r>
      <w:r>
        <w:t xml:space="preserve"> First build, validation, learning the physics.</w:t>
      </w:r>
    </w:p>
    <w:p>
      <w:pPr>
        <w:pStyle w:val="Heading2"/>
      </w:pPr>
      <w:r>
        <w:t>Option B: Upgrade / 10× Thrust (~EUR80 + laptop PSU)</w:t>
      </w:r>
    </w:p>
    <w:p>
      <w:pPr>
        <w:pStyle w:val="ListBullet"/>
      </w:pPr>
      <w:r>
        <w:t>Voltage: 35 kV</w:t>
      </w:r>
    </w:p>
    <w:p>
      <w:pPr>
        <w:pStyle w:val="ListBullet"/>
      </w:pPr>
      <w:r>
        <w:t>Gap: 8 mm (borderline, requires care)</w:t>
      </w:r>
    </w:p>
    <w:p>
      <w:pPr>
        <w:pStyle w:val="ListBullet"/>
      </w:pPr>
      <w:r>
        <w:t>Electrode length: 500 mm</w:t>
      </w:r>
    </w:p>
    <w:p>
      <w:pPr>
        <w:pStyle w:val="ListBullet"/>
      </w:pPr>
      <w:r>
        <w:t>Collector: NACA airfoil</w:t>
      </w:r>
    </w:p>
    <w:p>
      <w:pPr>
        <w:pStyle w:val="ListBullet"/>
      </w:pPr>
      <w:r>
        <w:t>Power: ~50W (laptop PSU 19V/3A or similar)</w:t>
      </w:r>
    </w:p>
    <w:p>
      <w:pPr>
        <w:pStyle w:val="ListBullet"/>
      </w:pPr>
      <w:r>
        <w:t>Expected thrust: 1627 mN (9.6× more than Option A!)</w:t>
      </w:r>
    </w:p>
    <w:p>
      <w:pPr>
        <w:pStyle w:val="ListBullet"/>
      </w:pPr>
      <w:r>
        <w:t>T/W @ 100g: 16 (extreme performance)</w:t>
      </w:r>
    </w:p>
    <w:p>
      <w:pPr>
        <w:pStyle w:val="ListBullet"/>
      </w:pPr>
      <w:r>
        <w:t>Risk: Higher arcing risk at 8mm. Only proceed after validating with Option A first.</w:t>
      </w:r>
    </w:p>
    <w:p>
      <w:pPr>
        <w:pStyle w:val="ListBullet"/>
      </w:pPr>
      <w:r>
        <w:t>Requires: Two ZVS flyback secondaries or one high-power module</w:t>
      </w:r>
    </w:p>
    <w:p>
      <w:pPr>
        <w:pStyle w:val="ListBullet"/>
      </w:pPr>
      <w:r>
        <w:t>Build time: 3-4 hours</w:t>
      </w:r>
    </w:p>
    <w:p>
      <w:r/>
      <w:r>
        <w:rPr>
          <w:b/>
        </w:rPr>
        <w:t>Best for:</w:t>
      </w:r>
      <w:r>
        <w:t xml:space="preserve"> If you want to test the tandem concept and push toward flight-capable thrust.</w:t>
      </w:r>
    </w:p>
    <w:p/>
    <w:p>
      <w:pPr>
        <w:pStyle w:val="Heading1"/>
      </w:pPr>
      <w:r>
        <w:t>PARTE 2: Conhecer os Componentes</w:t>
      </w:r>
    </w:p>
    <w:p>
      <w:pPr>
        <w:pStyle w:val="Heading2"/>
      </w:pPr>
      <w:r>
        <w:t>2.1 ZVS Flyback Module (Gerador HV)</w:t>
      </w:r>
    </w:p>
    <w:p>
      <w:r/>
      <w:r>
        <w:rPr>
          <w:b/>
        </w:rPr>
        <w:t>O que é:</w:t>
      </w:r>
      <w:r>
        <w:t xml:space="preserve"> Uma pequena placa que recebe 5–12V DC e transforma em 20–50kV AC (depois multiplicado).</w:t>
      </w:r>
    </w:p>
    <w:p>
      <w:r/>
      <w:r>
        <w:rPr>
          <w:b/>
        </w:rPr>
        <w:t>Como identificar:</w:t>
      </w:r>
      <w:r>
        <w:t xml:space="preserve"> Tem um transformador flybackcastanho/vermelho no centro, 2 bobinas laterais, e 4 terminais (2 de input, 2 de output HV).</w:t>
      </w:r>
    </w:p>
    <w:p>
      <w:r/>
      <w:r>
        <w:rPr>
          <w:b/>
        </w:rPr>
        <w:t>Cores dos fios típicos:</w:t>
      </w:r>
      <w:r/>
    </w:p>
    <w:p>
      <w:pPr>
        <w:pStyle w:val="ListBullet"/>
      </w:pPr>
      <w:r>
        <w:t>Vermelho = VCC (5–12V input +)</w:t>
      </w:r>
    </w:p>
    <w:p>
      <w:pPr>
        <w:pStyle w:val="ListBullet"/>
      </w:pPr>
      <w:r>
        <w:t>Preto = GND (terra/negativo)</w:t>
      </w:r>
    </w:p>
    <w:p>
      <w:pPr>
        <w:pStyle w:val="ListBullet"/>
      </w:pPr>
      <w:r>
        <w:t>Fios HV = branco e preto (altatensão output)</w:t>
      </w:r>
    </w:p>
    <w:p>
      <w:r>
        <w:t>[NOTA: Os fios HV são perigosos — nunca os toques com as mãos quando ligado!]</w:t>
      </w:r>
    </w:p>
    <w:p>
      <w:r/>
      <w:r>
        <w:rPr>
          <w:b/>
        </w:rPr>
        <w:t>O que faz:</w:t>
      </w:r>
      <w:r>
        <w:t xml:space="preserve"> Cria a alta tensão necessária para ionizar o ar entre os electrodos e gerar o "vento iónico".</w:t>
      </w:r>
    </w:p>
    <w:p>
      <w:pPr>
        <w:pStyle w:val="Heading2"/>
      </w:pPr>
      <w:r>
        <w:t>2.2 Arduino Nano Every</w:t>
      </w:r>
    </w:p>
    <w:p>
      <w:r/>
      <w:r>
        <w:rPr>
          <w:b/>
        </w:rPr>
        <w:t>O que é:</w:t>
      </w:r>
      <w:r>
        <w:t xml:space="preserve"> Um pequeno computador programável que vais usar para ler tensão e fazer logging de dados.</w:t>
      </w:r>
    </w:p>
    <w:p>
      <w:r/>
      <w:r>
        <w:rPr>
          <w:b/>
        </w:rPr>
        <w:t>Como identificar:</w:t>
      </w:r>
      <w:r>
        <w:t xml:space="preserve"> Placa azul ou verde, 4.5cm × 1.8cm, com porta USB-mini e pinos laterais.</w:t>
      </w:r>
    </w:p>
    <w:p>
      <w:r/>
      <w:r>
        <w:rPr>
          <w:b/>
        </w:rPr>
        <w:t>O que faz:</w:t>
      </w:r>
      <w:r>
        <w:t xml:space="preserve"> Mede tensões, comunica com o computador, controla o sistema.</w:t>
      </w:r>
    </w:p>
    <w:p>
      <w:pPr>
        <w:pStyle w:val="Heading2"/>
      </w:pPr>
      <w:r>
        <w:t>2.3 Fio Emitter (Alta Tensão)</w:t>
      </w:r>
    </w:p>
    <w:p>
      <w:r/>
      <w:r>
        <w:rPr>
          <w:b/>
        </w:rPr>
        <w:t>O que é:</w:t>
      </w:r>
      <w:r>
        <w:t xml:space="preserve"> Fio muito fino (0.1–0.2mm de diâmetro). Quanto mais fino, mais fácil de gerar corona.</w:t>
      </w:r>
    </w:p>
    <w:p>
      <w:r/>
      <w:r>
        <w:rPr>
          <w:b/>
        </w:rPr>
        <w:t>Tipo recomendado:</w:t>
      </w:r>
      <w:r>
        <w:t xml:space="preserve"> Stainless steel 0.1mm (mais barato e mais fácil de encontrar) ou tungsténio 0.1mm (melhor performance).</w:t>
      </w:r>
    </w:p>
    <w:p>
      <w:r/>
      <w:r>
        <w:rPr>
          <w:b/>
        </w:rPr>
        <w:t>O que faz:</w:t>
      </w:r>
      <w:r>
        <w:t xml:space="preserve"> O fio emitter é o electrodo positivo (ânodo). Quando energizado, arranca electrões do ar à sua volta, criando iões que são acelerados para o collector — isso é o "vento iónico".</w:t>
      </w:r>
    </w:p>
    <w:p>
      <w:pPr>
        <w:pStyle w:val="Heading2"/>
      </w:pPr>
      <w:r>
        <w:t>2.4 Collector Foil (Foil de Cobre ou Alumínio)</w:t>
      </w:r>
    </w:p>
    <w:p>
      <w:r/>
      <w:r>
        <w:rPr>
          <w:b/>
        </w:rPr>
        <w:t>O que é:</w:t>
      </w:r>
      <w:r>
        <w:t xml:space="preserve"> Folha de cobre ou alumínio, fina (0.05–0.1mm), com superficie lisa.</w:t>
      </w:r>
    </w:p>
    <w:p>
      <w:r/>
      <w:r>
        <w:rPr>
          <w:b/>
        </w:rPr>
        <w:t>O que faz:</w:t>
      </w:r>
      <w:r>
        <w:t xml:space="preserve"> É o electrodo negativo (cátodo). Os iões acelerados colidem com o ar junto ao collector, transferem momento, e geram thrust na direcção do collector.</w:t>
      </w:r>
    </w:p>
    <w:p>
      <w:r>
        <w:t>[NOTA: O collector deve ser LISO — sem arestas vivas. Qualquer ponta afiada causa arcing (faíscas) em vez de corona.]</w:t>
      </w:r>
    </w:p>
    <w:p>
      <w:pPr>
        <w:pStyle w:val="Heading2"/>
      </w:pPr>
      <w:r>
        <w:t>2.5 Resistências (Divisor HV)</w:t>
      </w:r>
    </w:p>
    <w:p>
      <w:r/>
      <w:r>
        <w:rPr>
          <w:b/>
        </w:rPr>
        <w:t>O que é:</w:t>
      </w:r>
      <w:r>
        <w:t xml:space="preserve"> Duas resistências — 10MΩ (10 mega-ohms) e 1MΩ (1 mega-ohm) — ligadas em série.</w:t>
      </w:r>
    </w:p>
    <w:p>
      <w:r/>
      <w:r>
        <w:rPr>
          <w:b/>
        </w:rPr>
        <w:t>O que faz:</w:t>
      </w:r>
      <w:r>
        <w:t xml:space="preserve"> O divisor resistivo reduz a alta tensão para uma tensão medida pelo multímetro/Arduino. Se 10MΩ + 1MΩ estão em série, a tensão no ponto intermédio é 1/11 da tensão total.</w:t>
      </w:r>
    </w:p>
    <w:p>
      <w:r/>
      <w:r>
        <w:rPr>
          <w:b/>
        </w:rPr>
        <w:t>Esquema:</w:t>
      </w:r>
      <w:r/>
    </w:p>
    <w:p>
      <w:r>
        <w:rPr>
          <w:rFonts w:ascii="Courier New" w:hAnsi="Courier New"/>
          <w:sz w:val="18"/>
        </w:rPr>
        <w:t xml:space="preserve">  HV (+) ----[10MΩ]----+----[1MΩ]---- HV (-)</w:t>
        <w:br/>
        <w:t xml:space="preserve">                         |</w:t>
        <w:br/>
        <w:t xml:space="preserve">                     AO ARDUINO</w:t>
        <w:br/>
        <w:t xml:space="preserve">                   (ou multimetro)</w:t>
      </w:r>
    </w:p>
    <w:p>
      <w:pPr>
        <w:pStyle w:val="Heading2"/>
      </w:pPr>
      <w:r>
        <w:t>2.6 Acrylic/Polycarbonate (Estrutura)</w:t>
      </w:r>
    </w:p>
    <w:p>
      <w:r/>
      <w:r>
        <w:rPr>
          <w:b/>
        </w:rPr>
        <w:t>O que é:</w:t>
      </w:r>
      <w:r>
        <w:t xml:space="preserve"> Placa plástica isolante, 3mm de espessura, 20cm × 30cm.</w:t>
      </w:r>
    </w:p>
    <w:p>
      <w:r/>
      <w:r>
        <w:rPr>
          <w:b/>
        </w:rPr>
        <w:t>O que faz:</w:t>
      </w:r>
      <w:r>
        <w:t xml:space="preserve"> Suporta os electrodos electricamente isolados um do outro. O acrylic é bom isolante eléctrico e resiste a arcos superficiais.</w:t>
      </w:r>
    </w:p>
    <w:p/>
    <w:p>
      <w:pPr>
        <w:pStyle w:val="Heading1"/>
      </w:pPr>
      <w:r>
        <w:t>PARTE 3: Montagem — Passo a Passo</w:t>
      </w:r>
    </w:p>
    <w:p>
      <w:pPr>
        <w:pStyle w:val="Heading2"/>
      </w:pPr>
      <w:r>
        <w:t>3.1 Montagem do Gerador HV (ZVS Flyback)</w:t>
      </w:r>
    </w:p>
    <w:p>
      <w:r/>
      <w:r>
        <w:rPr>
          <w:b/>
        </w:rPr>
        <w:t>Passo 1: Identifica os terminais do ZVS</w:t>
      </w:r>
      <w:r/>
    </w:p>
    <w:p>
      <w:r>
        <w:t>Olha para o módulo ZVS. Tens 4 terminais pequenos ou parafusos:</w:t>
      </w:r>
    </w:p>
    <w:p>
      <w:pPr>
        <w:pStyle w:val="ListBullet"/>
      </w:pPr>
      <w:r/>
      <w:r>
        <w:rPr>
          <w:b/>
        </w:rPr>
        <w:t>INPUT</w:t>
      </w:r>
      <w:r>
        <w:t>: 2 terminais (GND e VCC)</w:t>
      </w:r>
    </w:p>
    <w:p>
      <w:pPr>
        <w:pStyle w:val="ListBullet"/>
      </w:pPr>
      <w:r/>
      <w:r>
        <w:rPr>
          <w:b/>
        </w:rPr>
        <w:t>OUTPUT HV</w:t>
      </w:r>
      <w:r>
        <w:t>: 2 terminais grossos ou fichas (HV+ e HV-)</w:t>
      </w:r>
    </w:p>
    <w:p>
      <w:r>
        <w:t>[NOTA: Os fios HV de output são os dois fios grossos que saem do transformador flyback. Por vezes têm pontas nu-as — usa fita isoladora para cobrir tudo excepto 2cm da ponta!]</w:t>
      </w:r>
    </w:p>
    <w:p>
      <w:r/>
      <w:r>
        <w:rPr>
          <w:b/>
        </w:rPr>
        <w:t>Passo 2: Liga o input (5–12V DC)</w:t>
      </w:r>
      <w:r/>
    </w:p>
    <w:p>
      <w:r>
        <w:t>O ZVS precisa de tensão contínua entre 5V e 12V. Podes usar:</w:t>
      </w:r>
    </w:p>
    <w:p>
      <w:pPr>
        <w:pStyle w:val="ListBullet"/>
      </w:pPr>
      <w:r>
        <w:t xml:space="preserve">Suporte de 2× 18650 em série (7.4V) — </w:t>
      </w:r>
      <w:r>
        <w:rPr>
          <w:b/>
        </w:rPr>
        <w:t>recomendado para começar</w:t>
      </w:r>
      <w:r/>
    </w:p>
    <w:p>
      <w:pPr>
        <w:pStyle w:val="ListBullet"/>
      </w:pPr>
      <w:r>
        <w:t>Fonte de laboratório 5–12V</w:t>
      </w:r>
    </w:p>
    <w:p>
      <w:pPr>
        <w:pStyle w:val="ListBullet"/>
      </w:pPr>
      <w:r>
        <w:t>Qualquer fonte DC que dê pelo menos 2A</w:t>
      </w:r>
    </w:p>
    <w:p>
      <w:r/>
      <w:r>
        <w:rPr>
          <w:b/>
        </w:rPr>
        <w:t>Polaridade:</w:t>
      </w:r>
      <w:r/>
    </w:p>
    <w:p>
      <w:pPr>
        <w:pStyle w:val="ListBullet"/>
      </w:pPr>
      <w:r/>
      <w:r>
        <w:rPr>
          <w:b/>
        </w:rPr>
        <w:t>VCC (+)</w:t>
      </w:r>
      <w:r>
        <w:t>: liga ao positivo da fonte (ou vermelho do suporte 18650)</w:t>
      </w:r>
    </w:p>
    <w:p>
      <w:pPr>
        <w:pStyle w:val="ListBullet"/>
      </w:pPr>
      <w:r/>
      <w:r>
        <w:rPr>
          <w:b/>
        </w:rPr>
        <w:t>GND (-)</w:t>
      </w:r>
      <w:r>
        <w:t>: liga ao negativo/terra</w:t>
      </w:r>
    </w:p>
    <w:p>
      <w:r>
        <w:t>[⚠️ AVISO: Se ligares ao contrário, o módulo pode aquecer e partir. Verifica sempre antes de ligar!]</w:t>
      </w:r>
    </w:p>
    <w:p>
      <w:r/>
      <w:r>
        <w:rPr>
          <w:b/>
        </w:rPr>
        <w:t>Passo 3: Testa o módulo</w:t>
      </w:r>
      <w:r/>
    </w:p>
    <w:p>
      <w:pPr>
        <w:pStyle w:val="ListNumber"/>
      </w:pPr>
      <w:r>
        <w:t>Liga a fonte de alimentação</w:t>
      </w:r>
    </w:p>
    <w:p>
      <w:pPr>
        <w:pStyle w:val="ListNumber"/>
      </w:pPr>
      <w:r>
        <w:t>O ZVS deve começar a emitir um zumbido agudo ( tipo transformador)</w:t>
      </w:r>
    </w:p>
    <w:p>
      <w:pPr>
        <w:pStyle w:val="ListNumber"/>
      </w:pPr>
      <w:r/>
      <w:r>
        <w:rPr>
          <w:b/>
        </w:rPr>
        <w:t>Se não ouvirshum:</w:t>
      </w:r>
      <w:r>
        <w:t xml:space="preserve"> Verifica as ligações, polaridade, e tensão da fonte</w:t>
      </w:r>
    </w:p>
    <w:p>
      <w:pPr>
        <w:pStyle w:val="ListNumber"/>
      </w:pPr>
      <w:r/>
      <w:r>
        <w:rPr>
          <w:b/>
        </w:rPr>
        <w:t>Se o módulo aquecer muito (&gt;50°C ao toque):</w:t>
      </w:r>
      <w:r>
        <w:t xml:space="preserve"> Desliga imediatamente — pode estar avariado ou sobrecarga</w:t>
      </w:r>
    </w:p>
    <w:p>
      <w:r/>
      <w:r>
        <w:rPr>
          <w:b/>
        </w:rPr>
        <w:t>Passo 4: Medir a tensão HV</w:t>
      </w:r>
      <w:r/>
    </w:p>
    <w:p>
      <w:r>
        <w:t>Para saber quanta tensão estás a gerar, usa o divisor resistivo:</w:t>
      </w:r>
    </w:p>
    <w:p>
      <w:pPr>
        <w:pStyle w:val="ListNumber"/>
      </w:pPr>
      <w:r>
        <w:t xml:space="preserve">Liga a resistência de </w:t>
      </w:r>
      <w:r>
        <w:rPr>
          <w:b/>
        </w:rPr>
        <w:t>10MΩ</w:t>
      </w:r>
      <w:r>
        <w:t xml:space="preserve"> directamente a um dos fios HV output</w:t>
      </w:r>
    </w:p>
    <w:p>
      <w:pPr>
        <w:pStyle w:val="ListNumber"/>
      </w:pPr>
      <w:r>
        <w:t xml:space="preserve">Liga a resistência de </w:t>
      </w:r>
      <w:r>
        <w:rPr>
          <w:b/>
        </w:rPr>
        <w:t>1MΩ</w:t>
      </w:r>
      <w:r>
        <w:t xml:space="preserve"> em série (do outro lado da 10MΩ até ao outro fio HV)</w:t>
      </w:r>
    </w:p>
    <w:p>
      <w:pPr>
        <w:pStyle w:val="ListNumber"/>
      </w:pPr>
      <w:r>
        <w:t xml:space="preserve">O ponto intermédio (onde as duas resistências se encontram) liga ao pino </w:t>
      </w:r>
      <w:r>
        <w:rPr>
          <w:b/>
        </w:rPr>
        <w:t>A0</w:t>
      </w:r>
      <w:r>
        <w:t xml:space="preserve"> do Arduino (ou ao multímetro DC na escala de baixa tensão)</w:t>
      </w:r>
    </w:p>
    <w:p>
      <w:pPr>
        <w:pStyle w:val="ListNumber"/>
      </w:pPr>
      <w:r>
        <w:t>A tensão no ponto intermédio = Tensão HV / 11</w:t>
      </w:r>
    </w:p>
    <w:p>
      <w:r>
        <w:t>[NOTA: Multímetro como alternativa — pões o multímetro entre o ponto intermédio e o GND. Se marcar 2.7V, a HV real é ~30kV.]</w:t>
      </w:r>
    </w:p>
    <w:p>
      <w:pPr>
        <w:pStyle w:val="Heading2"/>
      </w:pPr>
      <w:r>
        <w:t>3.2 Montagem dos Electrodos</w:t>
      </w:r>
    </w:p>
    <w:p>
      <w:r/>
      <w:r>
        <w:rPr>
          <w:b/>
        </w:rPr>
        <w:t>Passo 1: Prepara a estrutura base</w:t>
      </w:r>
      <w:r/>
    </w:p>
    <w:p>
      <w:pPr>
        <w:pStyle w:val="ListNumber"/>
      </w:pPr>
      <w:r>
        <w:t>Corta o acrylic em 4 peças:</w:t>
      </w:r>
    </w:p>
    <w:p>
      <w:r>
        <w:t xml:space="preserve">   - 2 peças de </w:t>
      </w:r>
      <w:r>
        <w:rPr>
          <w:b/>
        </w:rPr>
        <w:t>15cm × 3cm</w:t>
      </w:r>
      <w:r>
        <w:t xml:space="preserve"> (montantes verticais)</w:t>
      </w:r>
    </w:p>
    <w:p>
      <w:r>
        <w:t xml:space="preserve">   - 2 peças de </w:t>
      </w:r>
      <w:r>
        <w:rPr>
          <w:b/>
        </w:rPr>
        <w:t>20cm × 3cm</w:t>
      </w:r>
      <w:r>
        <w:t xml:space="preserve"> (base e topo)</w:t>
      </w:r>
    </w:p>
    <w:p>
      <w:pPr>
        <w:pStyle w:val="ListNumber"/>
      </w:pPr>
      <w:r>
        <w:t>Faz 4 furos de 3mm em cada montante (para os parafusos M3)</w:t>
      </w:r>
    </w:p>
    <w:p>
      <w:r/>
      <w:r>
        <w:rPr>
          <w:b/>
        </w:rPr>
        <w:t>Passo 2: Monta a estrutura em "sandwich"</w:t>
      </w:r>
      <w:r/>
    </w:p>
    <w:p>
      <w:r>
        <w:rPr>
          <w:rFonts w:ascii="Courier New" w:hAnsi="Courier New"/>
          <w:sz w:val="18"/>
        </w:rPr>
        <w:t>[Base acrylic] ─ [Montante esquerdo] ─ [Emitter wire] ─ [Montante direito] ─ [Base acrylic]</w:t>
      </w:r>
    </w:p>
    <w:p>
      <w:pPr>
        <w:pStyle w:val="ListNumber"/>
      </w:pPr>
      <w:r>
        <w:t>Coloca os 2 montants verticais perpendiculares à base, separados por ~5cm (vais ajustar depois)</w:t>
      </w:r>
    </w:p>
    <w:p>
      <w:pPr>
        <w:pStyle w:val="ListNumber"/>
      </w:pPr>
      <w:r>
        <w:t>Usa M3 porcas e anilhas para fixar — não apertes demasiado</w:t>
      </w:r>
    </w:p>
    <w:p>
      <w:r/>
      <w:r>
        <w:rPr>
          <w:b/>
        </w:rPr>
        <w:t>Passo 3: Monta o fio emitter (electrodo positivo/ânodo)</w:t>
      </w:r>
      <w:r/>
    </w:p>
    <w:p>
      <w:pPr>
        <w:pStyle w:val="ListNumber"/>
      </w:pPr>
      <w:r>
        <w:t>Passa o fio stainless steel (0.1mm) entre os dois montants, a meio da estrutura</w:t>
      </w:r>
    </w:p>
    <w:p>
      <w:pPr>
        <w:pStyle w:val="ListNumber"/>
      </w:pPr>
      <w:r>
        <w:t>Estica o fio — deve estar tenso como a corda de uma guitarra, mas não ao ponto de partir</w:t>
      </w:r>
    </w:p>
    <w:p>
      <w:pPr>
        <w:pStyle w:val="ListNumber"/>
      </w:pPr>
      <w:r>
        <w:t>A tensão correcta é: o fio não deve tocar em nada, deve estar completamente esticado e direito</w:t>
      </w:r>
    </w:p>
    <w:p>
      <w:pPr>
        <w:pStyle w:val="ListNumber"/>
      </w:pPr>
      <w:r>
        <w:t>Fixa o fio com fita isoladora ou knots nas pontas — não uses nada condutivo!</w:t>
      </w:r>
    </w:p>
    <w:p>
      <w:r>
        <w:t>[NOTA: Se o fio estiver demasiado frouxo, vai vibrar e partir. Se estiver demasiado esticado, pode partir com mudanças de temperatura. Tensão média é o ideal.]</w:t>
      </w:r>
    </w:p>
    <w:p>
      <w:r/>
      <w:r>
        <w:rPr>
          <w:b/>
        </w:rPr>
        <w:t>Passo 4: Monta o collector foil</w:t>
      </w:r>
      <w:r/>
    </w:p>
    <w:p>
      <w:pPr>
        <w:pStyle w:val="ListNumber"/>
      </w:pPr>
      <w:r>
        <w:t>Corta uma tira de cobre/alumínio com ~2cm de largura e 15cm de comprimento</w:t>
      </w:r>
    </w:p>
    <w:p>
      <w:pPr>
        <w:pStyle w:val="ListNumber"/>
      </w:pPr>
      <w:r>
        <w:t>Moldura suavemente à volta de um tubo ou cilindro (para ficar com forma arredondada)</w:t>
      </w:r>
    </w:p>
    <w:p>
      <w:pPr>
        <w:pStyle w:val="ListNumber"/>
      </w:pPr>
      <w:r>
        <w:t>Coloca o collector paralelo ao fio emitter, com os dois a apontarem na mesma direcção</w:t>
      </w:r>
    </w:p>
    <w:p>
      <w:pPr>
        <w:pStyle w:val="ListNumber"/>
      </w:pPr>
      <w:r>
        <w:t>O gap (espaço) entre o fio emitter e o collector deve ser:</w:t>
      </w:r>
    </w:p>
    <w:p>
      <w:r>
        <w:t xml:space="preserve">   - </w:t>
      </w:r>
      <w:r>
        <w:rPr>
          <w:b/>
        </w:rPr>
        <w:t>Opção A (Starter): 20mm</w:t>
      </w:r>
      <w:r>
        <w:t xml:space="preserve"> — seguro, sem risco de arcing (podes usar uma régua ou um pedaço de cartão de 2cm como espaçador)</w:t>
      </w:r>
    </w:p>
    <w:p>
      <w:r>
        <w:t xml:space="preserve">   - </w:t>
      </w:r>
      <w:r>
        <w:rPr>
          <w:b/>
        </w:rPr>
        <w:t>Opção B (Upgrade/10×): 8mm</w:t>
      </w:r>
      <w:r>
        <w:t xml:space="preserve"> — cuidado, tens de validar primeiro com Opção A</w:t>
      </w:r>
    </w:p>
    <w:p>
      <w:r>
        <w:t>[⚠️ AVISO (Opção A): Se o gap for &lt; 15mm, vais ter arcing (faíscas) em vez de corona. Se for &gt; 40mm, o thrust vai ser muito fraco. 20mm é o ponto óptimo para começar.]</w:t>
      </w:r>
    </w:p>
    <w:p>
      <w:r>
        <w:t>[⚠️ AVISO (Opção B): Com 8mm, o risco de arcing é maior. Só avança para este gap após teres validado o sistema em Opção A (20mm). Se ouvires estalos, volta a 10mm ou mais.]</w:t>
      </w:r>
    </w:p>
    <w:p>
      <w:r/>
      <w:r>
        <w:rPr>
          <w:b/>
        </w:rPr>
        <w:t>Passo 5: Liga os fios HV</w:t>
      </w:r>
      <w:r/>
    </w:p>
    <w:p>
      <w:pPr>
        <w:pStyle w:val="ListNumber"/>
      </w:pPr>
      <w:r>
        <w:t>Fio HV+ (do ZVS) → Liga ao fio emitter (electrodo positivo/ânodo)</w:t>
      </w:r>
    </w:p>
    <w:p>
      <w:pPr>
        <w:pStyle w:val="ListNumber"/>
      </w:pPr>
      <w:r>
        <w:t>Fio HV- (do ZVS) → Liga ao collector foil (electrodo negativo/cátodo)</w:t>
      </w:r>
    </w:p>
    <w:p>
      <w:r>
        <w:t>[NOTA: Usa fio de cobre flexível para estas ligações. Faz uma boa soldadura — uma ligação mal feita vai criar um ponto quente e pode causar arcing.]</w:t>
      </w:r>
    </w:p>
    <w:p>
      <w:pPr>
        <w:pStyle w:val="Heading2"/>
      </w:pPr>
      <w:r>
        <w:t>3.3 Medição de Thrust (Método do Pêndulo)</w:t>
      </w:r>
    </w:p>
    <w:p>
      <w:r>
        <w:t>O método do pêndulo é simples e não precisa de load cell.</w:t>
      </w:r>
    </w:p>
    <w:p>
      <w:r/>
      <w:r>
        <w:rPr>
          <w:b/>
        </w:rPr>
        <w:t>Princípio:</w:t>
      </w:r>
      <w:r>
        <w:t xml:space="preserve"> Se o electrodo está pendurado e o vento iónico o empurra, podes medir o ângulo de deflexão e calcular a força.</w:t>
      </w:r>
    </w:p>
    <w:p>
      <w:r/>
      <w:r>
        <w:rPr>
          <w:b/>
        </w:rPr>
        <w:t>Passo 1: Constrói o suporte do pêndulo</w:t>
      </w:r>
      <w:r/>
    </w:p>
    <w:p>
      <w:pPr>
        <w:pStyle w:val="ListNumber"/>
      </w:pPr>
      <w:r>
        <w:t>Prende um fio de nylon ou corda fina (20–30cm) ao topo da estrutura dos electrodos</w:t>
      </w:r>
    </w:p>
    <w:p>
      <w:pPr>
        <w:pStyle w:val="ListNumber"/>
      </w:pPr>
      <w:r>
        <w:t>Pendura o conjunto num pivô (pode ser um lápis atravessado entre duas mesas, ou um prego numa parede)</w:t>
      </w:r>
    </w:p>
    <w:p>
      <w:pPr>
        <w:pStyle w:val="ListNumber"/>
      </w:pPr>
      <w:r>
        <w:t>O pêndulo deve poder oscilar livremente num plano horizontal</w:t>
      </w:r>
    </w:p>
    <w:p>
      <w:r/>
      <w:r>
        <w:rPr>
          <w:b/>
        </w:rPr>
        <w:t>Passo 2: Calibração com pesos conhecidos</w:t>
      </w:r>
      <w:r/>
    </w:p>
    <w:p>
      <w:r>
        <w:t>Antes de ligar o HV, calibra o sistema:</w:t>
      </w:r>
    </w:p>
    <w:p>
      <w:pPr>
        <w:pStyle w:val="ListNumber"/>
      </w:pPr>
      <w:r>
        <w:t>Pega em pesos pequenos: porcas M3 (cada uma pesa ~1.5g), clips de papel, pequenas peças metálicas</w:t>
      </w:r>
    </w:p>
    <w:p>
      <w:pPr>
        <w:pStyle w:val="ListNumber"/>
      </w:pPr>
      <w:r>
        <w:t>hanging weights horizontalmente no fio do pêndulo</w:t>
      </w:r>
    </w:p>
    <w:p>
      <w:pPr>
        <w:pStyle w:val="ListNumber"/>
      </w:pPr>
      <w:r>
        <w:t>Mede quanto é que o pêndulo se desloca para o lado com cada peso</w:t>
      </w:r>
    </w:p>
    <w:p>
      <w:pPr>
        <w:pStyle w:val="ListNumber"/>
      </w:pPr>
      <w:r>
        <w:t>Faz uma tabela: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Peso adicionado</w:t>
            </w:r>
          </w:p>
        </w:tc>
        <w:tc>
          <w:tcPr>
            <w:tcW w:type="dxa" w:w="4320"/>
          </w:tcPr>
          <w:p>
            <w:r>
              <w:t>Deflexão (mm)</w:t>
            </w:r>
          </w:p>
        </w:tc>
      </w:tr>
      <w:tr>
        <w:tc>
          <w:tcPr>
            <w:tcW w:type="dxa" w:w="4320"/>
          </w:tcPr>
          <w:p>
            <w:r>
              <w:t>0 (sem peso)</w:t>
            </w:r>
          </w:p>
        </w:tc>
        <w:tc>
          <w:tcPr>
            <w:tcW w:type="dxa" w:w="4320"/>
          </w:tcPr>
          <w:p>
            <w:r>
              <w:t>0 mm</w:t>
            </w:r>
          </w:p>
        </w:tc>
      </w:tr>
      <w:tr>
        <w:tc>
          <w:tcPr>
            <w:tcW w:type="dxa" w:w="4320"/>
          </w:tcPr>
          <w:p>
            <w:r>
              <w:t>1× porca M3 (~1.5g)</w:t>
            </w:r>
          </w:p>
        </w:tc>
        <w:tc>
          <w:tcPr>
            <w:tcW w:type="dxa" w:w="4320"/>
          </w:tcPr>
          <w:p>
            <w:r>
              <w:t>~3 mm</w:t>
            </w:r>
          </w:p>
        </w:tc>
      </w:tr>
      <w:tr>
        <w:tc>
          <w:tcPr>
            <w:tcW w:type="dxa" w:w="4320"/>
          </w:tcPr>
          <w:p>
            <w:r>
              <w:t>2× porca M3 (~3g)</w:t>
            </w:r>
          </w:p>
        </w:tc>
        <w:tc>
          <w:tcPr>
            <w:tcW w:type="dxa" w:w="4320"/>
          </w:tcPr>
          <w:p>
            <w:r>
              <w:t>~6 mm</w:t>
            </w:r>
          </w:p>
        </w:tc>
      </w:tr>
      <w:tr>
        <w:tc>
          <w:tcPr>
            <w:tcW w:type="dxa" w:w="4320"/>
          </w:tcPr>
          <w:p>
            <w:r>
              <w:t>5× porca M3 (~7.5g)</w:t>
            </w:r>
          </w:p>
        </w:tc>
        <w:tc>
          <w:tcPr>
            <w:tcW w:type="dxa" w:w="4320"/>
          </w:tcPr>
          <w:p>
            <w:r>
              <w:t>~15 mm</w:t>
            </w:r>
          </w:p>
        </w:tc>
      </w:tr>
    </w:tbl>
    <w:p>
      <w:r>
        <w:t>[NOTA: A deflexão depende do comprimento do fio do pêndulo. Quanto mais curto o fio, maior a deflexão para o mesmo peso.]</w:t>
      </w:r>
    </w:p>
    <w:p>
      <w:r/>
      <w:r>
        <w:rPr>
          <w:b/>
        </w:rPr>
        <w:t>Passo 3: Mede a deflexão com HV ligado</w:t>
      </w:r>
      <w:r/>
    </w:p>
    <w:p>
      <w:pPr>
        <w:pStyle w:val="ListNumber"/>
      </w:pPr>
      <w:r>
        <w:t>Liga o ZVS e aumenta lentamente a tensão</w:t>
      </w:r>
    </w:p>
    <w:p>
      <w:pPr>
        <w:pStyle w:val="ListNumber"/>
      </w:pPr>
      <w:r>
        <w:t>Observa o pêndulo — começa a deflectir na direcção do collector (o lado oposto ao emitter)</w:t>
      </w:r>
    </w:p>
    <w:p>
      <w:pPr>
        <w:pStyle w:val="ListNumber"/>
      </w:pPr>
      <w:r>
        <w:t>Regista:</w:t>
      </w:r>
    </w:p>
    <w:p>
      <w:r>
        <w:t xml:space="preserve">   - Tensão HV (kV) — lida no divisor + multímetro</w:t>
      </w:r>
    </w:p>
    <w:p>
      <w:r>
        <w:t xml:space="preserve">   - Deflexão máxima (mm)</w:t>
      </w:r>
    </w:p>
    <w:p>
      <w:r>
        <w:t xml:space="preserve">   - somethings estranhos (faíscas visíveis, cheiro, zumbido anormal)</w:t>
      </w:r>
    </w:p>
    <w:p>
      <w:r/>
      <w:r>
        <w:rPr>
          <w:b/>
        </w:rPr>
        <w:t>Passo 4: Converte deflexão em thrust (mN)</w:t>
      </w:r>
      <w:r/>
    </w:p>
    <w:p>
      <w:r>
        <w:t>Formula simplificada para um pêndulo com fio de comprimento L e deflexão x:</w:t>
      </w:r>
    </w:p>
    <w:p>
      <w:r>
        <w:rPr>
          <w:rFonts w:ascii="Courier New" w:hAnsi="Courier New"/>
          <w:sz w:val="18"/>
        </w:rPr>
        <w:t>Thrust (mN) ≈ (deflexão_mm / 1000) × ( peso_total_g × 9.81 ) × ( L_gap / L_pendulum )</w:t>
      </w:r>
    </w:p>
    <w:p>
      <w:r>
        <w:t>Exemplo: Se L_pendulum = 250mm, deflexão = 5mm, peso da estrutura = 50g:</w:t>
      </w:r>
    </w:p>
    <w:p>
      <w:r>
        <w:rPr>
          <w:rFonts w:ascii="Courier New" w:hAnsi="Courier New"/>
          <w:sz w:val="18"/>
        </w:rPr>
        <w:t>Thrust ≈ (5/1000) × (50 × 9.81) × (25/250)</w:t>
        <w:br/>
        <w:t>Thrust ≈ 0.025 × 490.5 × 0.1</w:t>
        <w:br/>
        <w:t>Thrust ≈ 1.2 mN</w:t>
      </w:r>
    </w:p>
    <w:p>
      <w:r>
        <w:t>[NOTA: Esta é uma aproximação. Para medições precisas, usa o método do Polk 2017 com calibração formal.]</w:t>
      </w:r>
    </w:p>
    <w:p>
      <w:pPr>
        <w:pStyle w:val="Heading2"/>
      </w:pPr>
      <w:r>
        <w:t>3.4 Ligação do Arduino (Data Logging)</w:t>
      </w:r>
    </w:p>
    <w:p>
      <w:r/>
      <w:r>
        <w:rPr>
          <w:b/>
        </w:rPr>
        <w:t>Se só quiseres medir tensão (mínimo viável):</w:t>
      </w:r>
      <w:r/>
    </w:p>
    <w:p>
      <w:pPr>
        <w:pStyle w:val="ListNumber"/>
      </w:pPr>
      <w:r>
        <w:t xml:space="preserve">Liga o ponto intermédio do divisor HV ao pino </w:t>
      </w:r>
      <w:r>
        <w:rPr>
          <w:b/>
        </w:rPr>
        <w:t>A0</w:t>
      </w:r>
      <w:r>
        <w:t xml:space="preserve"> do Arduino Nano</w:t>
      </w:r>
    </w:p>
    <w:p>
      <w:pPr>
        <w:pStyle w:val="ListNumber"/>
      </w:pPr>
      <w:r>
        <w:t xml:space="preserve">Liga o </w:t>
      </w:r>
      <w:r>
        <w:rPr>
          <w:b/>
        </w:rPr>
        <w:t>GND</w:t>
      </w:r>
      <w:r>
        <w:t xml:space="preserve"> do Arduino ao </w:t>
      </w:r>
      <w:r>
        <w:rPr>
          <w:b/>
        </w:rPr>
        <w:t>GND</w:t>
      </w:r>
      <w:r>
        <w:t xml:space="preserve"> do ZVS (terra comum)</w:t>
      </w:r>
    </w:p>
    <w:p>
      <w:pPr>
        <w:pStyle w:val="ListNumber"/>
      </w:pPr>
      <w:r>
        <w:t>Liga o Arduino ao computador por USB</w:t>
      </w:r>
    </w:p>
    <w:p>
      <w:pPr>
        <w:pStyle w:val="ListNumber"/>
      </w:pPr>
      <w:r>
        <w:t>Abre o Arduino IDE e usa o "Serial Monitor" a 9600 baud</w:t>
      </w:r>
    </w:p>
    <w:p>
      <w:r/>
      <w:r>
        <w:rPr>
          <w:b/>
        </w:rPr>
        <w:t>Código mínimo (Copy-paste para Arduino IDE):</w:t>
      </w:r>
      <w:r/>
    </w:p>
    <w:p>
      <w:r>
        <w:rPr>
          <w:rFonts w:ascii="Courier New" w:hAnsi="Courier New"/>
          <w:sz w:val="18"/>
        </w:rPr>
        <w:t>void setup() {</w:t>
        <w:br/>
        <w:t xml:space="preserve">  Serial.begin(9600);</w:t>
        <w:br/>
        <w:t>}</w:t>
        <w:br/>
        <w:t>void loop() {</w:t>
        <w:br/>
        <w:t xml:space="preserve">  int raw = analogRead(A0);</w:t>
        <w:br/>
        <w:t xml:space="preserve">  float voltageHV = raw * (11.0 / 1023.0) * (5.0 / 1023.0) * 1000; // × 11 divisor</w:t>
        <w:br/>
        <w:t xml:space="preserve">  // Se multímetro: voltageHV = raw * 5.0 / 1023.0 * 11;</w:t>
        <w:br/>
        <w:t xml:space="preserve">  Serial.print("Tensão HV: ");</w:t>
        <w:br/>
        <w:t xml:space="preserve">  Serial.print(voltageHV, 1);</w:t>
        <w:br/>
        <w:t xml:space="preserve">  Serial.println(" kV");</w:t>
        <w:br/>
        <w:t xml:space="preserve">  delay(500);</w:t>
        <w:br/>
        <w:t>}</w:t>
      </w:r>
    </w:p>
    <w:p>
      <w:r/>
      <w:r>
        <w:rPr>
          <w:b/>
        </w:rPr>
        <w:t>Se usares HX711 + Load Cell (para thrust directo):</w:t>
      </w:r>
      <w:r/>
    </w:p>
    <w:p>
      <w:pPr>
        <w:pStyle w:val="ListNumber"/>
      </w:pPr>
      <w:r>
        <w:t>Liga HX711 ao Arduino:</w:t>
      </w:r>
    </w:p>
    <w:p>
      <w:r>
        <w:t xml:space="preserve">   - VCC → 5V</w:t>
      </w:r>
    </w:p>
    <w:p>
      <w:r>
        <w:t xml:space="preserve">   - GND → GND</w:t>
      </w:r>
    </w:p>
    <w:p>
      <w:r>
        <w:t xml:space="preserve">   - DT → pino D2</w:t>
      </w:r>
    </w:p>
    <w:p>
      <w:r>
        <w:t xml:space="preserve">   - SCK → pino D3</w:t>
      </w:r>
    </w:p>
    <w:p>
      <w:pPr>
        <w:pStyle w:val="ListNumber"/>
      </w:pPr>
      <w:r>
        <w:t>Instala a library HX711 no Arduino IDE (Sketch → Include Library → Manage Libraries → "HX711")</w:t>
      </w:r>
    </w:p>
    <w:p>
      <w:pPr>
        <w:pStyle w:val="ListNumber"/>
      </w:pPr>
      <w:r>
        <w:t>Usa um código de exemplo da library para calibrar</w:t>
      </w:r>
    </w:p>
    <w:p/>
    <w:p>
      <w:pPr>
        <w:pStyle w:val="Heading1"/>
      </w:pPr>
      <w:r>
        <w:t>PARTE 4: Primeiro Teste</w:t>
      </w:r>
    </w:p>
    <w:p>
      <w:r>
        <w:rPr>
          <w:i/>
          <w:color w:val="555555"/>
        </w:rPr>
        <w:t>**Nota para Opção B:** Começa SEMPRE por validar o sistema em Opção A (gap 20mm) antes de reduzir para 8mm. Não pules esta etapa — o arcing a 8mm pode danificar os electrodos e o módulo ZVS.</w:t>
      </w:r>
    </w:p>
    <w:p>
      <w:pPr>
        <w:pStyle w:val="Heading2"/>
      </w:pPr>
      <w:r>
        <w:t>O que procurar</w:t>
      </w:r>
    </w:p>
    <w:p>
      <w:r/>
      <w:r>
        <w:rPr>
          <w:b/>
        </w:rPr>
        <w:t>Tensão inicial:</w:t>
      </w:r>
      <w:r>
        <w:t xml:space="preserve"> Começa por verificar — quantos kV estás a gerar com o divisor?</w:t>
      </w:r>
    </w:p>
    <w:p>
      <w:r/>
      <w:r>
        <w:rPr>
          <w:b/>
        </w:rPr>
        <w:t>Liga o sistema e:</w:t>
      </w:r>
      <w:r/>
    </w:p>
    <w:p>
      <w:pPr>
        <w:pStyle w:val="ListNumber"/>
      </w:pPr>
      <w:r/>
      <w:r>
        <w:rPr>
          <w:b/>
        </w:rPr>
        <w:t>Observa</w:t>
      </w:r>
      <w:r>
        <w:t>: Vês um brilho roxo/azul muito fraco à volta do fio emitter? Isso é corona — bom sinal!</w:t>
      </w:r>
    </w:p>
    <w:p>
      <w:pPr>
        <w:pStyle w:val="ListNumber"/>
      </w:pPr>
      <w:r/>
      <w:r>
        <w:rPr>
          <w:b/>
        </w:rPr>
        <w:t>Ouve</w:t>
      </w:r>
      <w:r>
        <w:t>: Zumbido agudo constante é normal. Se ouvires "crack" ou faíscas (estalo), há arcing — aumenta o gap.</w:t>
      </w:r>
    </w:p>
    <w:p>
      <w:pPr>
        <w:pStyle w:val="ListNumber"/>
      </w:pPr>
      <w:r/>
      <w:r>
        <w:rPr>
          <w:b/>
        </w:rPr>
        <w:t>Cheira</w:t>
      </w:r>
      <w:r>
        <w:t>: Cheiro a ozono (como após trovoada) é normal. Se cheirares a queimado, desliga.</w:t>
      </w:r>
    </w:p>
    <w:p>
      <w:pPr>
        <w:pStyle w:val="Heading2"/>
      </w:pPr>
      <w:r>
        <w:t>Como distinguir corona de arcing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Sinal</w:t>
            </w:r>
          </w:p>
        </w:tc>
        <w:tc>
          <w:tcPr>
            <w:tcW w:type="dxa" w:w="2880"/>
          </w:tcPr>
          <w:p>
            <w:r>
              <w:t>Corona (bom ✓)</w:t>
            </w:r>
          </w:p>
        </w:tc>
        <w:tc>
          <w:tcPr>
            <w:tcW w:type="dxa" w:w="2880"/>
          </w:tcPr>
          <w:p>
            <w:r>
              <w:t>Arcing (mau ✗)</w:t>
            </w:r>
          </w:p>
        </w:tc>
      </w:tr>
      <w:tr>
        <w:tc>
          <w:tcPr>
            <w:tcW w:type="dxa" w:w="2880"/>
          </w:tcPr>
          <w:p>
            <w:r>
              <w:t>Visão</w:t>
            </w:r>
          </w:p>
        </w:tc>
        <w:tc>
          <w:tcPr>
            <w:tcW w:type="dxa" w:w="2880"/>
          </w:tcPr>
          <w:p>
            <w:r>
              <w:t>Brilho roxo suave</w:t>
            </w:r>
          </w:p>
        </w:tc>
        <w:tc>
          <w:tcPr>
            <w:tcW w:type="dxa" w:w="2880"/>
          </w:tcPr>
          <w:p>
            <w:r>
              <w:t>Faíscas brilhantes</w:t>
            </w:r>
          </w:p>
        </w:tc>
      </w:tr>
      <w:tr>
        <w:tc>
          <w:tcPr>
            <w:tcW w:type="dxa" w:w="2880"/>
          </w:tcPr>
          <w:p>
            <w:r>
              <w:t>Som</w:t>
            </w:r>
          </w:p>
        </w:tc>
        <w:tc>
          <w:tcPr>
            <w:tcW w:type="dxa" w:w="2880"/>
          </w:tcPr>
          <w:p>
            <w:r>
              <w:t>Zumbido agudo constante</w:t>
            </w:r>
          </w:p>
        </w:tc>
        <w:tc>
          <w:tcPr>
            <w:tcW w:type="dxa" w:w="2880"/>
          </w:tcPr>
          <w:p>
            <w:r>
              <w:t>Estalos ou crepitações</w:t>
            </w:r>
          </w:p>
        </w:tc>
      </w:tr>
      <w:tr>
        <w:tc>
          <w:tcPr>
            <w:tcW w:type="dxa" w:w="2880"/>
          </w:tcPr>
          <w:p>
            <w:r>
              <w:t>Odor</w:t>
            </w:r>
          </w:p>
        </w:tc>
        <w:tc>
          <w:tcPr>
            <w:tcW w:type="dxa" w:w="2880"/>
          </w:tcPr>
          <w:p>
            <w:r>
              <w:t>Ozono suave</w:t>
            </w:r>
          </w:p>
        </w:tc>
        <w:tc>
          <w:tcPr>
            <w:tcW w:type="dxa" w:w="2880"/>
          </w:tcPr>
          <w:p>
            <w:r>
              <w:t>Ozono muito forte + queimado</w:t>
            </w:r>
          </w:p>
        </w:tc>
      </w:tr>
      <w:tr>
        <w:tc>
          <w:tcPr>
            <w:tcW w:type="dxa" w:w="2880"/>
          </w:tcPr>
          <w:p>
            <w:r>
              <w:t>Thrust</w:t>
            </w:r>
          </w:p>
        </w:tc>
        <w:tc>
          <w:tcPr>
            <w:tcW w:type="dxa" w:w="2880"/>
          </w:tcPr>
          <w:p>
            <w:r>
              <w:t>Medido no pêndulo</w:t>
            </w:r>
          </w:p>
        </w:tc>
        <w:tc>
          <w:tcPr>
            <w:tcW w:type="dxa" w:w="2880"/>
          </w:tcPr>
          <w:p>
            <w:r>
              <w:t>Thrust cai, arcing consome energia</w:t>
            </w:r>
          </w:p>
        </w:tc>
      </w:tr>
    </w:tbl>
    <w:p>
      <w:r/>
      <w:r>
        <w:rPr>
          <w:b/>
        </w:rPr>
        <w:t>Se tiver arcing:</w:t>
      </w:r>
      <w:r/>
    </w:p>
    <w:p>
      <w:pPr>
        <w:pStyle w:val="ListBullet"/>
      </w:pPr>
      <w:r>
        <w:t>Aumenta o gap (de 20mm para 30-35mm)</w:t>
      </w:r>
    </w:p>
    <w:p>
      <w:pPr>
        <w:pStyle w:val="ListBullet"/>
      </w:pPr>
      <w:r>
        <w:t>Verifica que o collector está liso (sem pontas)</w:t>
      </w:r>
    </w:p>
    <w:p>
      <w:pPr>
        <w:pStyle w:val="ListBullet"/>
      </w:pPr>
      <w:r>
        <w:t>Limpa o fio emitter (pode ter poeira ou gordura)</w:t>
      </w:r>
    </w:p>
    <w:p>
      <w:pPr>
        <w:pStyle w:val="Heading2"/>
      </w:pPr>
      <w:r>
        <w:t>O que registar</w:t>
      </w:r>
    </w:p>
    <w:p>
      <w:r>
        <w:t>Faz uma tabela no teu caderno de laboratório: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Tensão (kV)</w:t>
            </w:r>
          </w:p>
        </w:tc>
        <w:tc>
          <w:tcPr>
            <w:tcW w:type="dxa" w:w="1728"/>
          </w:tcPr>
          <w:p>
            <w:r>
              <w:t>Gap (mm)</w:t>
            </w:r>
          </w:p>
        </w:tc>
        <w:tc>
          <w:tcPr>
            <w:tcW w:type="dxa" w:w="1728"/>
          </w:tcPr>
          <w:p>
            <w:r>
              <w:t>Deflexão (mm)</w:t>
            </w:r>
          </w:p>
        </w:tc>
        <w:tc>
          <w:tcPr>
            <w:tcW w:type="dxa" w:w="1728"/>
          </w:tcPr>
          <w:p>
            <w:r>
              <w:t>Thrust (mN)</w:t>
            </w:r>
          </w:p>
        </w:tc>
        <w:tc>
          <w:tcPr>
            <w:tcW w:type="dxa" w:w="1728"/>
          </w:tcPr>
          <w:p>
            <w:r>
              <w:t>Notas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0.5</w:t>
            </w:r>
          </w:p>
        </w:tc>
        <w:tc>
          <w:tcPr>
            <w:tcW w:type="dxa" w:w="1728"/>
          </w:tcPr>
          <w:p>
            <w:r>
              <w:t>Sem arcing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Corona OK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Corona OK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Limiar de arcing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</w:tbl>
    <w:p/>
    <w:p>
      <w:pPr>
        <w:pStyle w:val="Heading1"/>
      </w:pPr>
      <w:r>
        <w:t>PARTE 5: Resolução de Problemas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Problema</w:t>
            </w:r>
          </w:p>
        </w:tc>
        <w:tc>
          <w:tcPr>
            <w:tcW w:type="dxa" w:w="2880"/>
          </w:tcPr>
          <w:p>
            <w:r>
              <w:t>Causa provável</w:t>
            </w:r>
          </w:p>
        </w:tc>
        <w:tc>
          <w:tcPr>
            <w:tcW w:type="dxa" w:w="2880"/>
          </w:tcPr>
          <w:p>
            <w:r>
              <w:t>Solução</w:t>
            </w:r>
          </w:p>
        </w:tc>
      </w:tr>
      <w:tr>
        <w:tc>
          <w:tcPr>
            <w:tcW w:type="dxa" w:w="2880"/>
          </w:tcPr>
          <w:p>
            <w:r>
              <w:t>Sem corona a nenhuma tensão</w:t>
            </w:r>
          </w:p>
        </w:tc>
        <w:tc>
          <w:tcPr>
            <w:tcW w:type="dxa" w:w="2880"/>
          </w:tcPr>
          <w:p>
            <w:r>
              <w:t>Fio emitter muito grosso (&gt;0.3mm)</w:t>
            </w:r>
          </w:p>
        </w:tc>
        <w:tc>
          <w:tcPr>
            <w:tcW w:type="dxa" w:w="2880"/>
          </w:tcPr>
          <w:p>
            <w:r>
              <w:t>Substitui por fio mais fino (0.1mm)</w:t>
            </w:r>
          </w:p>
        </w:tc>
      </w:tr>
      <w:tr>
        <w:tc>
          <w:tcPr>
            <w:tcW w:type="dxa" w:w="2880"/>
          </w:tcPr>
          <w:p>
            <w:r>
              <w:t>Sem corona a nenhuma tensão</w:t>
            </w:r>
          </w:p>
        </w:tc>
        <w:tc>
          <w:tcPr>
            <w:tcW w:type="dxa" w:w="2880"/>
          </w:tcPr>
          <w:p>
            <w:r>
              <w:t>ZVS não está a funcionar</w:t>
            </w:r>
          </w:p>
        </w:tc>
        <w:tc>
          <w:tcPr>
            <w:tcW w:type="dxa" w:w="2880"/>
          </w:tcPr>
          <w:p>
            <w:r>
              <w:t>Verifica input com multímetro; se 0V, problema na fonte</w:t>
            </w:r>
          </w:p>
        </w:tc>
      </w:tr>
      <w:tr>
        <w:tc>
          <w:tcPr>
            <w:tcW w:type="dxa" w:w="2880"/>
          </w:tcPr>
          <w:p>
            <w:r>
              <w:t>Corona fraca, pouco thrust</w:t>
            </w:r>
          </w:p>
        </w:tc>
        <w:tc>
          <w:tcPr>
            <w:tcW w:type="dxa" w:w="2880"/>
          </w:tcPr>
          <w:p>
            <w:r>
              <w:t>Gap demasiado grande (&gt;40mm)</w:t>
            </w:r>
          </w:p>
        </w:tc>
        <w:tc>
          <w:tcPr>
            <w:tcW w:type="dxa" w:w="2880"/>
          </w:tcPr>
          <w:p>
            <w:r>
              <w:t>Reduz gap para 20mm</w:t>
            </w:r>
          </w:p>
        </w:tc>
      </w:tr>
      <w:tr>
        <w:tc>
          <w:tcPr>
            <w:tcW w:type="dxa" w:w="2880"/>
          </w:tcPr>
          <w:p>
            <w:r>
              <w:t>Corona fraca, pouco thrust</w:t>
            </w:r>
          </w:p>
        </w:tc>
        <w:tc>
          <w:tcPr>
            <w:tcW w:type="dxa" w:w="2880"/>
          </w:tcPr>
          <w:p>
            <w:r>
              <w:t>Humidade elevada</w:t>
            </w:r>
          </w:p>
        </w:tc>
        <w:tc>
          <w:tcPr>
            <w:tcW w:type="dxa" w:w="2880"/>
          </w:tcPr>
          <w:p>
            <w:r>
              <w:t>Funciona pior em dias húmidos — testa em dias secos</w:t>
            </w:r>
          </w:p>
        </w:tc>
      </w:tr>
      <w:tr>
        <w:tc>
          <w:tcPr>
            <w:tcW w:type="dxa" w:w="2880"/>
          </w:tcPr>
          <w:p>
            <w:r>
              <w:t>Arcing constante</w:t>
            </w:r>
          </w:p>
        </w:tc>
        <w:tc>
          <w:tcPr>
            <w:tcW w:type="dxa" w:w="2880"/>
          </w:tcPr>
          <w:p>
            <w:r>
              <w:t>Gap demasiado pequeno (&lt;15mm)</w:t>
            </w:r>
          </w:p>
        </w:tc>
        <w:tc>
          <w:tcPr>
            <w:tcW w:type="dxa" w:w="2880"/>
          </w:tcPr>
          <w:p>
            <w:r>
              <w:t>Aumenta gap</w:t>
            </w:r>
          </w:p>
        </w:tc>
      </w:tr>
      <w:tr>
        <w:tc>
          <w:tcPr>
            <w:tcW w:type="dxa" w:w="2880"/>
          </w:tcPr>
          <w:p>
            <w:r>
              <w:t>Arcing constante</w:t>
            </w:r>
          </w:p>
        </w:tc>
        <w:tc>
          <w:tcPr>
            <w:tcW w:type="dxa" w:w="2880"/>
          </w:tcPr>
          <w:p>
            <w:r>
              <w:t>Collector com pontas</w:t>
            </w:r>
          </w:p>
        </w:tc>
        <w:tc>
          <w:tcPr>
            <w:tcW w:type="dxa" w:w="2880"/>
          </w:tcPr>
          <w:p>
            <w:r>
              <w:t>Lima ou dobra para alisar</w:t>
            </w:r>
          </w:p>
        </w:tc>
      </w:tr>
      <w:tr>
        <w:tc>
          <w:tcPr>
            <w:tcW w:type="dxa" w:w="2880"/>
          </w:tcPr>
          <w:p>
            <w:r>
              <w:t>ZVS aquece muito</w:t>
            </w:r>
          </w:p>
        </w:tc>
        <w:tc>
          <w:tcPr>
            <w:tcW w:type="dxa" w:w="2880"/>
          </w:tcPr>
          <w:p>
            <w:r>
              <w:t>Tensão input demasiado alta (&gt;12V)</w:t>
            </w:r>
          </w:p>
        </w:tc>
        <w:tc>
          <w:tcPr>
            <w:tcW w:type="dxa" w:w="2880"/>
          </w:tcPr>
          <w:p>
            <w:r>
              <w:t>Reduz para 5V</w:t>
            </w:r>
          </w:p>
        </w:tc>
      </w:tr>
      <w:tr>
        <w:tc>
          <w:tcPr>
            <w:tcW w:type="dxa" w:w="2880"/>
          </w:tcPr>
          <w:p>
            <w:r>
              <w:t>ZVS aquece muito</w:t>
            </w:r>
          </w:p>
        </w:tc>
        <w:tc>
          <w:tcPr>
            <w:tcW w:type="dxa" w:w="2880"/>
          </w:tcPr>
          <w:p>
            <w:r>
              <w:t>ZVS avariado ou demasiado pequeno</w:t>
            </w:r>
          </w:p>
        </w:tc>
        <w:tc>
          <w:tcPr>
            <w:tcW w:type="dxa" w:w="2880"/>
          </w:tcPr>
          <w:p>
            <w:r>
              <w:t>Troca por um ZVS de maior potência</w:t>
            </w:r>
          </w:p>
        </w:tc>
      </w:tr>
      <w:tr>
        <w:tc>
          <w:tcPr>
            <w:tcW w:type="dxa" w:w="2880"/>
          </w:tcPr>
          <w:p>
            <w:r>
              <w:t>Thrust cai ao fim de minutos</w:t>
            </w:r>
          </w:p>
        </w:tc>
        <w:tc>
          <w:tcPr>
            <w:tcW w:type="dxa" w:w="2880"/>
          </w:tcPr>
          <w:p>
            <w:r>
              <w:t>Emissor sobreaquece</w:t>
            </w:r>
          </w:p>
        </w:tc>
        <w:tc>
          <w:tcPr>
            <w:tcW w:type="dxa" w:w="2880"/>
          </w:tcPr>
          <w:p>
            <w:r>
              <w:t>Desliga 5 min, limpa, volta a testar</w:t>
            </w:r>
          </w:p>
        </w:tc>
      </w:tr>
      <w:tr>
        <w:tc>
          <w:tcPr>
            <w:tcW w:type="dxa" w:w="2880"/>
          </w:tcPr>
          <w:p>
            <w:r>
              <w:t>Medições inconsistentes</w:t>
            </w:r>
          </w:p>
        </w:tc>
        <w:tc>
          <w:tcPr>
            <w:tcW w:type="dxa" w:w="2880"/>
          </w:tcPr>
          <w:p>
            <w:r>
              <w:t>Pêndulo encravado</w:t>
            </w:r>
          </w:p>
        </w:tc>
        <w:tc>
          <w:tcPr>
            <w:tcW w:type="dxa" w:w="2880"/>
          </w:tcPr>
          <w:p>
            <w:r>
              <w:t>Verifica que oscila livremente</w:t>
            </w:r>
          </w:p>
        </w:tc>
      </w:tr>
      <w:tr>
        <w:tc>
          <w:tcPr>
            <w:tcW w:type="dxa" w:w="2880"/>
          </w:tcPr>
          <w:p>
            <w:r>
              <w:t>Medições inconsistentes</w:t>
            </w:r>
          </w:p>
        </w:tc>
        <w:tc>
          <w:tcPr>
            <w:tcW w:type="dxa" w:w="2880"/>
          </w:tcPr>
          <w:p>
            <w:r>
              <w:t>Humidade no ar</w:t>
            </w:r>
          </w:p>
        </w:tc>
        <w:tc>
          <w:tcPr>
            <w:tcW w:type="dxa" w:w="2880"/>
          </w:tcPr>
          <w:p>
            <w:r>
              <w:t>Seca o setup com luz solar ou aquecedor</w:t>
            </w:r>
          </w:p>
        </w:tc>
      </w:tr>
    </w:tbl>
    <w:p/>
    <w:p>
      <w:r>
        <w:t>## APÊNDICE A: Diagrama de Circuito</w:t>
      </w:r>
    </w:p>
    <w:p>
      <w:r>
        <w:rPr>
          <w:rFonts w:ascii="Courier New" w:hAnsi="Courier New"/>
          <w:sz w:val="18"/>
        </w:rPr>
        <w:t xml:space="preserve">                          DIVISOR HV</w:t>
        <w:br/>
        <w:t xml:space="preserve">  FONTE 5-12V              (10MΩ + 1MΩ)</w:t>
        <w:br/>
        <w:t xml:space="preserve">  ┌─────────┐</w:t>
        <w:br/>
        <w:t xml:space="preserve">  │  ZVS    │ HV+ ───────────────────────────┐</w:t>
        <w:br/>
        <w:t xml:space="preserve">  │ FLYBACK │                                 │</w:t>
        <w:br/>
        <w:t xml:space="preserve">  │ MODULE  │                                 │</w:t>
        <w:br/>
        <w:t xml:space="preserve">  └─────────┘                              ┌──┴──┐</w:t>
        <w:br/>
        <w:t xml:space="preserve">       │                                   │ A0  │ Arduino</w:t>
        <w:br/>
        <w:t xml:space="preserve">  HV- ─┴───────────────────────────────────┤     │ Nano</w:t>
        <w:br/>
        <w:t xml:space="preserve">                                          └──┬──┘</w:t>
        <w:br/>
        <w:t xml:space="preserve">                                             │</w:t>
        <w:br/>
        <w:t xml:space="preserve">  ELECTRODOS ─────────────────────────────────┴───── GND</w:t>
        <w:br/>
        <w:t xml:space="preserve">  ┌─────────────────────────────────────────────────┐</w:t>
        <w:br/>
        <w:t xml:space="preserve">  │  ┌─────────────┐         ┌─────────────┐        │</w:t>
        <w:br/>
        <w:t xml:space="preserve">  │  │   EMITTER   │  GAP    │  COLLECTOR  │        │</w:t>
        <w:br/>
        <w:t xml:space="preserve">  │  │  (fio 0.1mm)│ ←20mm→ │ (foil liso) │        │</w:t>
        <w:br/>
        <w:t xml:space="preserve">  │  │    (HV+)    │         │    (GND)    │        │</w:t>
        <w:br/>
        <w:t xml:space="preserve">  │  └─────────────┘         └─────────────┘        │</w:t>
        <w:br/>
        <w:t xml:space="preserve">  │     fio SUSPENDIDO no pêndulo                    │</w:t>
        <w:br/>
        <w:t xml:space="preserve">  └─────────────────────────────────────────────────┘</w:t>
        <w:br/>
        <w:t xml:space="preserve">       ↑</w:t>
        <w:br/>
        <w:t xml:space="preserve">       │ fio nylon</w:t>
        <w:br/>
        <w:t xml:space="preserve">       ○ pivô (lápis/prego)</w:t>
        <w:br/>
        <w:t xml:space="preserve">       ↓</w:t>
        <w:br/>
        <w:t xml:space="preserve">   [Counterweight calibrado]</w:t>
      </w:r>
    </w:p>
    <w:p>
      <w:r>
        <w:t>## APÊNDICE B: Vídeos de Referência</w:t>
      </w:r>
    </w:p>
    <w:p>
      <w:r/>
      <w:r>
        <w:rPr>
          <w:b/>
        </w:rPr>
        <w:t>Integza — Ionic Plasma Thruster:</w:t>
      </w:r>
      <w:r/>
    </w:p>
    <w:p>
      <w:r>
        <w:t>https://www.youtube.com/watch?v=mnCvmxt2jn8</w:t>
      </w:r>
    </w:p>
    <w:p>
      <w:r/>
      <w:r>
        <w:rPr>
          <w:b/>
        </w:rPr>
        <w:t>Plasma Channel — Ionic Thrust Wing:</w:t>
      </w:r>
      <w:r/>
    </w:p>
    <w:p>
      <w:r>
        <w:t>https://www.youtube.com/watch?v=5lDSSgHG4q0</w:t>
      </w:r>
    </w:p>
    <w:p>
      <w:r/>
      <w:r>
        <w:rPr>
          <w:b/>
        </w:rPr>
        <w:t>Polk 2017 Thrust Measurement (paper):</w:t>
      </w:r>
      <w:r/>
    </w:p>
    <w:p>
      <w:r>
        <w:t>https://pubmed.ncbi.nlm.nih.gov/33510551/</w:t>
      </w:r>
    </w:p>
    <w:p>
      <w:r>
        <w:t>## APÊNDICE C: Glossário</w:t>
      </w:r>
    </w:p>
    <w:p>
      <w:pPr>
        <w:pStyle w:val="ListBullet"/>
      </w:pPr>
      <w:r/>
      <w:r>
        <w:rPr>
          <w:b/>
        </w:rPr>
        <w:t>Corona discharge</w:t>
      </w:r>
      <w:r>
        <w:t>: Ionização suave do ar à volta de um fio/ponteiro energizado. Produz vento iónico sem faíscas.</w:t>
      </w:r>
    </w:p>
    <w:p>
      <w:pPr>
        <w:pStyle w:val="ListBullet"/>
      </w:pPr>
      <w:r/>
      <w:r>
        <w:rPr>
          <w:b/>
        </w:rPr>
        <w:t>Arcing (estilha)</w:t>
      </w:r>
      <w:r>
        <w:t>: Descarga disruptiva entre electrodos. Produz faíscas visíveis e NÃO gera thrust útil.</w:t>
      </w:r>
    </w:p>
    <w:p>
      <w:pPr>
        <w:pStyle w:val="ListBullet"/>
      </w:pPr>
      <w:r/>
      <w:r>
        <w:rPr>
          <w:b/>
        </w:rPr>
        <w:t>EHD (ElectroHydroDynamics)</w:t>
      </w:r>
      <w:r>
        <w:t>: Estudo da interacção entre campos eléctricos e fluidos (ar). É a física por detrás do vento iónico.</w:t>
      </w:r>
    </w:p>
    <w:p>
      <w:pPr>
        <w:pStyle w:val="ListBullet"/>
      </w:pPr>
      <w:r/>
      <w:r>
        <w:rPr>
          <w:b/>
        </w:rPr>
        <w:t>Ion wind</w:t>
      </w:r>
      <w:r>
        <w:t>: Movimento de ar causado por iões acelerados num campo eléctrico.</w:t>
      </w:r>
    </w:p>
    <w:p>
      <w:pPr>
        <w:pStyle w:val="ListBullet"/>
      </w:pPr>
      <w:r/>
      <w:r>
        <w:rPr>
          <w:b/>
        </w:rPr>
        <w:t>Emitter (ânodo)</w:t>
      </w:r>
      <w:r>
        <w:t>: Electrodo positivo que emite iões. Deve ser pontiagudo/filo.</w:t>
      </w:r>
    </w:p>
    <w:p>
      <w:pPr>
        <w:pStyle w:val="ListBullet"/>
      </w:pPr>
      <w:r/>
      <w:r>
        <w:rPr>
          <w:b/>
        </w:rPr>
        <w:t>Collector (cátodo)</w:t>
      </w:r>
      <w:r>
        <w:t>: Electrodo negativo que recebe os iões. Deve ser liso e arredondado.</w:t>
      </w:r>
    </w:p>
    <w:p>
      <w:pPr>
        <w:pStyle w:val="ListBullet"/>
      </w:pPr>
      <w:r/>
      <w:r>
        <w:rPr>
          <w:b/>
        </w:rPr>
        <w:t>Gap</w:t>
      </w:r>
      <w:r>
        <w:t>: Distância entre emitter e collector. 20-40mm é a gama segura para evitar arcing.</w:t>
      </w:r>
    </w:p>
    <w:p>
      <w:pPr>
        <w:pStyle w:val="ListBullet"/>
      </w:pPr>
      <w:r/>
      <w:r>
        <w:rPr>
          <w:b/>
        </w:rPr>
        <w:t>Streamer</w:t>
      </w:r>
      <w:r>
        <w:t>: Forma de corona que aparece como filamentos visíveis no ar (excitação óptica).</w:t>
      </w:r>
    </w:p>
    <w:p>
      <w:pPr>
        <w:pStyle w:val="ListBullet"/>
      </w:pPr>
      <w:r/>
      <w:r>
        <w:rPr>
          <w:b/>
        </w:rPr>
        <w:t>Thrust stand</w:t>
      </w:r>
      <w:r>
        <w:t>: Estrutura para medir thrust directamente (força em mN).</w:t>
      </w:r>
    </w:p>
    <w:p>
      <w:pPr>
        <w:pStyle w:val="ListBullet"/>
      </w:pPr>
      <w:r/>
      <w:r>
        <w:rPr>
          <w:b/>
        </w:rPr>
        <w:t>ZVS (Zero Voltage Switching)</w:t>
      </w:r>
      <w:r>
        <w:t>: Técnica eficiente de comutação para Flyback transformers.</w:t>
      </w:r>
    </w:p>
    <w:p/>
    <w:p>
      <w:r/>
      <w:r>
        <w:rPr>
          <w:i/>
        </w:rPr>
        <w:t>Guia criado por Clawdia01 como parte do Project Icarus</w:t>
      </w:r>
      <w:r/>
    </w:p>
    <w:p>
      <w:r/>
      <w:r>
        <w:rPr>
          <w:i/>
        </w:rPr>
        <w:t>Versão: 1.0 | Data: Abril 2026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