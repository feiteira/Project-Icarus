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Thrust Stand — Complete Build Guide</w:t>
      </w:r>
    </w:p>
    <w:p>
      <w:pPr>
        <w:jc w:val="center"/>
      </w:pPr>
      <w:r>
        <w:t>Project Icarus | Options A / B / C | v6 — April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orona_co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Project Icarus — Ion Wind Aircraft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20b10ce7-fb72-44bb-a899-cfec4e4f7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1 — ZVS Flyback Module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3d202a1a-a019-4592-8c7c-4d7069bba8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2 — Arduino Nano Every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7a619832-807c-4d88-9161-1cd1cbfd6f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3 — Emitter wire with corona glow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c186dba6-86ef-456a-8ced-cfa2722b16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4 — NACA airfoil collector foil</w:t>
      </w:r>
    </w:p>
    <w:p/>
    <w:p>
      <w:pPr>
        <w:pStyle w:val="Heading1"/>
      </w:pPr>
      <w:r>
        <w:t>Configuration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Collector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Thrust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1728"/>
          </w:tcPr>
          <w:p>
            <w:r>
              <w:t>A (Starter)</w:t>
            </w:r>
          </w:p>
        </w:tc>
        <w:tc>
          <w:tcPr>
            <w:tcW w:type="dxa" w:w="1728"/>
          </w:tcPr>
          <w:p>
            <w:r>
              <w:t>NACA airfoil</w:t>
            </w:r>
          </w:p>
        </w:tc>
        <w:tc>
          <w:tcPr>
            <w:tcW w:type="dxa" w:w="1728"/>
          </w:tcPr>
          <w:p>
            <w:r>
              <w:t>20mm</w:t>
            </w:r>
          </w:p>
        </w:tc>
        <w:tc>
          <w:tcPr>
            <w:tcW w:type="dxa" w:w="1728"/>
          </w:tcPr>
          <w:p>
            <w:r>
              <w:t>169 mN</w:t>
            </w:r>
          </w:p>
        </w:tc>
        <w:tc>
          <w:tcPr>
            <w:tcW w:type="dxa" w:w="1728"/>
          </w:tcPr>
          <w:p>
            <w:r>
              <w:t>~EUR64</w:t>
            </w:r>
          </w:p>
        </w:tc>
      </w:tr>
      <w:tr>
        <w:tc>
          <w:tcPr>
            <w:tcW w:type="dxa" w:w="1728"/>
          </w:tcPr>
          <w:p>
            <w:r>
              <w:t>B (Tandem)</w:t>
            </w:r>
          </w:p>
        </w:tc>
        <w:tc>
          <w:tcPr>
            <w:tcW w:type="dxa" w:w="1728"/>
          </w:tcPr>
          <w:p>
            <w:r>
              <w:t>NACA + tandem ducted</w:t>
            </w:r>
          </w:p>
        </w:tc>
        <w:tc>
          <w:tcPr>
            <w:tcW w:type="dxa" w:w="1728"/>
          </w:tcPr>
          <w:p>
            <w:r>
              <w:t>8mm</w:t>
            </w:r>
          </w:p>
        </w:tc>
        <w:tc>
          <w:tcPr>
            <w:tcW w:type="dxa" w:w="1728"/>
          </w:tcPr>
          <w:p>
            <w:r>
              <w:t>1627 mN</w:t>
            </w:r>
          </w:p>
        </w:tc>
        <w:tc>
          <w:tcPr>
            <w:tcW w:type="dxa" w:w="1728"/>
          </w:tcPr>
          <w:p>
            <w:r>
              <w:t>~EUR80</w:t>
            </w:r>
          </w:p>
        </w:tc>
      </w:tr>
      <w:tr>
        <w:tc>
          <w:tcPr>
            <w:tcW w:type="dxa" w:w="1728"/>
          </w:tcPr>
          <w:p>
            <w:r>
              <w:t>C (+Steel Wool)</w:t>
            </w:r>
          </w:p>
        </w:tc>
        <w:tc>
          <w:tcPr>
            <w:tcW w:type="dxa" w:w="1728"/>
          </w:tcPr>
          <w:p>
            <w:r>
              <w:t>Wire-to-mesh + steel wool</w:t>
            </w:r>
          </w:p>
        </w:tc>
        <w:tc>
          <w:tcPr>
            <w:tcW w:type="dxa" w:w="1728"/>
          </w:tcPr>
          <w:p>
            <w:r>
              <w:t>20mm</w:t>
            </w:r>
          </w:p>
        </w:tc>
        <w:tc>
          <w:tcPr>
            <w:tcW w:type="dxa" w:w="1728"/>
          </w:tcPr>
          <w:p>
            <w:r>
              <w:t>234 mN</w:t>
            </w:r>
          </w:p>
        </w:tc>
        <w:tc>
          <w:tcPr>
            <w:tcW w:type="dxa" w:w="1728"/>
          </w:tcPr>
          <w:p>
            <w:r>
              <w:t>~EUR69</w:t>
            </w:r>
          </w:p>
        </w:tc>
      </w:tr>
    </w:tbl>
    <w:p/>
    <w:p>
      <w:r>
        <w:rPr>
          <w:b/>
        </w:rPr>
        <w:t xml:space="preserve">WARNING: </w:t>
      </w:r>
      <w:r>
        <w:t>This system generates 20-50kV. Never touch the HV wires when powered. CORONA = soft violet glow (good). ARCING = bright white sparks (bad). Increase gap or reduce voltage if arcing occurs.</w:t>
      </w:r>
    </w:p>
    <w:p>
      <w:pPr>
        <w:pStyle w:val="Heading1"/>
      </w:pPr>
      <w:r>
        <w:t>PART 1: Bill of Materials (BOM)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ZVS Flyback Module</w:t>
            </w:r>
          </w:p>
        </w:tc>
        <w:tc>
          <w:tcPr>
            <w:tcW w:type="dxa" w:w="2880"/>
          </w:tcPr>
          <w:p>
            <w:r>
              <w:t>reichelt.de / Amazon</w:t>
            </w:r>
          </w:p>
        </w:tc>
        <w:tc>
          <w:tcPr>
            <w:tcW w:type="dxa" w:w="2880"/>
          </w:tcPr>
          <w:p>
            <w:r>
              <w:t>EUR10</w:t>
            </w:r>
          </w:p>
        </w:tc>
      </w:tr>
      <w:tr>
        <w:tc>
          <w:tcPr>
            <w:tcW w:type="dxa" w:w="2880"/>
          </w:tcPr>
          <w:p>
            <w:r>
              <w:t>Arduino Nano Every</w:t>
            </w:r>
          </w:p>
        </w:tc>
        <w:tc>
          <w:tcPr>
            <w:tcW w:type="dxa" w:w="2880"/>
          </w:tcPr>
          <w:p>
            <w:r>
              <w:t>reichelt.de</w:t>
            </w:r>
          </w:p>
        </w:tc>
        <w:tc>
          <w:tcPr>
            <w:tcW w:type="dxa" w:w="2880"/>
          </w:tcPr>
          <w:p>
            <w:r>
              <w:t>EUR10</w:t>
            </w:r>
          </w:p>
        </w:tc>
      </w:tr>
      <w:tr>
        <w:tc>
          <w:tcPr>
            <w:tcW w:type="dxa" w:w="2880"/>
          </w:tcPr>
          <w:p>
            <w:r>
              <w:t>Stainless wire 0.1mm x10m</w:t>
            </w:r>
          </w:p>
        </w:tc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EUR6</w:t>
            </w:r>
          </w:p>
        </w:tc>
      </w:tr>
      <w:tr>
        <w:tc>
          <w:tcPr>
            <w:tcW w:type="dxa" w:w="2880"/>
          </w:tcPr>
          <w:p>
            <w:r>
              <w:t>Copper foil 0.05mm x5m</w:t>
            </w:r>
          </w:p>
        </w:tc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EUR12</w:t>
            </w:r>
          </w:p>
        </w:tc>
      </w:tr>
      <w:tr>
        <w:tc>
          <w:tcPr>
            <w:tcW w:type="dxa" w:w="2880"/>
          </w:tcPr>
          <w:p>
            <w:r>
              <w:t>Acrylic sheet 3mm 20x30cm</w:t>
            </w:r>
          </w:p>
        </w:tc>
        <w:tc>
          <w:tcPr>
            <w:tcW w:type="dxa" w:w="2880"/>
          </w:tcPr>
          <w:p>
            <w:r>
              <w:t>Amazon.de / OBI</w:t>
            </w:r>
          </w:p>
        </w:tc>
        <w:tc>
          <w:tcPr>
            <w:tcW w:type="dxa" w:w="2880"/>
          </w:tcPr>
          <w:p>
            <w:r>
              <w:t>EUR10</w:t>
            </w:r>
          </w:p>
        </w:tc>
      </w:tr>
      <w:tr>
        <w:tc>
          <w:tcPr>
            <w:tcW w:type="dxa" w:w="2880"/>
          </w:tcPr>
          <w:p>
            <w:r>
              <w:t>M3 threaded rod + nuts</w:t>
            </w:r>
          </w:p>
        </w:tc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EUR6</w:t>
            </w:r>
          </w:p>
        </w:tc>
      </w:tr>
      <w:tr>
        <w:tc>
          <w:tcPr>
            <w:tcW w:type="dxa" w:w="2880"/>
          </w:tcPr>
          <w:p>
            <w:r>
              <w:t>HX711 + Load Cell 5kg</w:t>
            </w:r>
          </w:p>
        </w:tc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EUR12</w:t>
            </w:r>
          </w:p>
        </w:tc>
      </w:tr>
      <w:tr>
        <w:tc>
          <w:tcPr>
            <w:tcW w:type="dxa" w:w="2880"/>
          </w:tcPr>
          <w:p>
            <w:r>
              <w:t>Resistors 10M + 1M</w:t>
            </w:r>
          </w:p>
        </w:tc>
        <w:tc>
          <w:tcPr>
            <w:tcW w:type="dxa" w:w="2880"/>
          </w:tcPr>
          <w:p>
            <w:r>
              <w:t>Amazon.de / reichelt</w:t>
            </w:r>
          </w:p>
        </w:tc>
        <w:tc>
          <w:tcPr>
            <w:tcW w:type="dxa" w:w="2880"/>
          </w:tcPr>
          <w:p>
            <w:r>
              <w:t>EUR1</w:t>
            </w:r>
          </w:p>
        </w:tc>
      </w:tr>
      <w:tr>
        <w:tc>
          <w:tcPr>
            <w:tcW w:type="dxa" w:w="2880"/>
          </w:tcPr>
          <w:p>
            <w:r>
              <w:t>18650 holder x2 + batteries</w:t>
            </w:r>
          </w:p>
        </w:tc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EUR8</w:t>
            </w:r>
          </w:p>
        </w:tc>
      </w:tr>
      <w:tr>
        <w:tc>
          <w:tcPr>
            <w:tcW w:type="dxa" w:w="2880"/>
          </w:tcPr>
          <w:p>
            <w:r>
              <w:t>Aluminum mesh + steel wool</w:t>
            </w:r>
          </w:p>
        </w:tc>
        <w:tc>
          <w:tcPr>
            <w:tcW w:type="dxa" w:w="2880"/>
          </w:tcPr>
          <w:p>
            <w:r>
              <w:t>Supermarket</w:t>
            </w:r>
          </w:p>
        </w:tc>
        <w:tc>
          <w:tcPr>
            <w:tcW w:type="dxa" w:w="2880"/>
          </w:tcPr>
          <w:p>
            <w:r>
              <w:t>EUR5</w:t>
            </w:r>
          </w:p>
        </w:tc>
      </w:tr>
    </w:tbl>
    <w:p/>
    <w:p>
      <w:pPr>
        <w:pStyle w:val="Heading1"/>
      </w:pPr>
      <w:r>
        <w:t>PART 2: Know Your Components</w:t>
      </w:r>
    </w:p>
    <w:p>
      <w:pPr>
        <w:pStyle w:val="Heading2"/>
      </w:pPr>
      <w:r>
        <w:t>2.1 ZVS Flyback Module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20b10ce7-fb72-44bb-a899-cfec4e4f7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2.1 ZVS Flyback Module</w:t>
      </w:r>
    </w:p>
    <w:p/>
    <w:p>
      <w:r>
        <w:t>4 terminals: 2 input (VCC+/GND-) and 2 HV output (HV+/HV-). Takes 5-12V DC, outputs 20-50kV AC.</w:t>
      </w:r>
    </w:p>
    <w:p>
      <w:pPr>
        <w:pStyle w:val="Heading2"/>
      </w:pPr>
      <w:r>
        <w:t>2.2 Arduino Nano Every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3d202a1a-a019-4592-8c7c-4d7069bba8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2.2 Arduino Nano Every</w:t>
      </w:r>
    </w:p>
    <w:p/>
    <w:p>
      <w:r>
        <w:t>A0=HV divider reading, GND=common ground, 5V=power. Connect to PC via USB-mini.</w:t>
      </w:r>
    </w:p>
    <w:p>
      <w:pPr>
        <w:pStyle w:val="Heading2"/>
      </w:pPr>
      <w:r>
        <w:t>2.3 Emitter Wire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7a619832-807c-4d88-9161-1cd1cbfd6f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2.3 Emitter Wire</w:t>
      </w:r>
    </w:p>
    <w:p/>
    <w:p>
      <w:r>
        <w:t>Very thin wire (0.1-0.2mm). Thinner = lower onset voltage. Stainless steel 0.1mm = most practical.</w:t>
      </w:r>
    </w:p>
    <w:p>
      <w:pPr>
        <w:pStyle w:val="Heading2"/>
      </w:pPr>
      <w:r>
        <w:t>2.4 Collector Foil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c186dba6-86ef-456a-8ced-cfa2722b16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2.4 Collector Foil</w:t>
      </w:r>
    </w:p>
    <w:p/>
    <w:p>
      <w:r>
        <w:t>Copper or aluminum, smooth, no sharp edges. Sharp edges = arcing instead of corona.</w:t>
      </w:r>
    </w:p>
    <w:p>
      <w:pPr>
        <w:pStyle w:val="Heading1"/>
      </w:pPr>
      <w:r>
        <w:t>PART 3: Step-by-Step Assembly</w:t>
      </w:r>
    </w:p>
    <w:p>
      <w:pPr>
        <w:pStyle w:val="Heading2"/>
      </w:pPr>
      <w:r>
        <w:t>STEP 1: Identify ZVS terminals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7e35f8d9-acaf-4b0a-90eb-d6175a9545e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1: Identify ZVS terminals</w:t>
      </w:r>
    </w:p>
    <w:p/>
    <w:p>
      <w:r>
        <w:t>INPUT: 2 small terminals — GND (ground) and VCC (5-12V positive)</w:t>
      </w:r>
    </w:p>
    <w:p>
      <w:r>
        <w:t>HV OUTPUT: 2 large terminals — HV+ and HV-</w:t>
      </w:r>
    </w:p>
    <w:p>
      <w:r>
        <w:t>The HV output wires go directly to the electrodes — DO NOT touch when powered!</w:t>
      </w:r>
    </w:p>
    <w:p>
      <w:pPr>
        <w:pStyle w:val="Heading2"/>
      </w:pPr>
      <w:r>
        <w:t>STEP 2: Connect ZVS to power supply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921e0b67-d4bb-45d6-a519-abfef29f5c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2: Connect ZVS to power supply</w:t>
      </w:r>
    </w:p>
    <w:p/>
    <w:p>
      <w:r>
        <w:t>1. Connect ZVS VCC to positive of power supply (red wire of 18650 holder)</w:t>
      </w:r>
    </w:p>
    <w:p>
      <w:r>
        <w:t>2. Connect ZVS GND to negative/ground of power supply (black wire)</w:t>
      </w:r>
    </w:p>
    <w:p>
      <w:r>
        <w:t>3. Turn on power — a high-pitched hum = ZVS is working</w:t>
      </w:r>
    </w:p>
    <w:p>
      <w:r>
        <w:t>4. If module gets hot &gt;50C, turn off immediately — check polarity</w:t>
      </w:r>
    </w:p>
    <w:p>
      <w:pPr>
        <w:pStyle w:val="Heading2"/>
      </w:pPr>
      <w:r>
        <w:t>STEP 3: Mount acrylic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7112612d-6b3c-4c9c-9c1e-2cf47a6214d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3: Mount acrylic structure</w:t>
      </w:r>
    </w:p>
    <w:p/>
    <w:p>
      <w:r>
        <w:t>1. Cut acrylic: 2x 15cmx3cm (vertical posts) + 2x 20cmx3cm (top and base)</w:t>
      </w:r>
    </w:p>
    <w:p>
      <w:r>
        <w:t>2. Drill 4x 3mm holes in each post (for M3 screws)</w:t>
      </w:r>
    </w:p>
    <w:p>
      <w:r>
        <w:t>3. Assemble sandwich: base + left post + spacers + right post + base</w:t>
      </w:r>
    </w:p>
    <w:p>
      <w:r>
        <w:t>4. Do NOT overtighten — you need to adjust the gap later</w:t>
      </w:r>
    </w:p>
    <w:p>
      <w:pPr>
        <w:pStyle w:val="Heading2"/>
      </w:pPr>
      <w:r>
        <w:t>STEP 4: Stretch emitter wire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c7f7336e-cbfe-4b8b-a9e8-166050a87a6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4: Stretch emitter wire</w:t>
      </w:r>
    </w:p>
    <w:p/>
    <w:p>
      <w:r>
        <w:t>1. Thread 0.1mm wire between the two posts, centered</w:t>
      </w:r>
    </w:p>
    <w:p>
      <w:r>
        <w:t>2. Stretch until taut like a guitar string — but not to the point of snapping</w:t>
      </w:r>
    </w:p>
    <w:p>
      <w:r>
        <w:t>3. Wire must not touch anything, completely stretched and straight</w:t>
      </w:r>
    </w:p>
    <w:p>
      <w:r>
        <w:t>4. Secure with electrical tape at the ends — do NOT use anything conductive</w:t>
      </w:r>
    </w:p>
    <w:p>
      <w:pPr>
        <w:pStyle w:val="Heading2"/>
      </w:pPr>
      <w:r>
        <w:t>STEP 5: Mount collector foil (Option 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be98e7a8-784d-4665-85c7-e68316159a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5: Mount collector foil (Option A)</w:t>
      </w:r>
    </w:p>
    <w:p/>
    <w:p>
      <w:r>
        <w:t>1. Cut copper/aluminum strip ~2cm wide x 15cm long</w:t>
      </w:r>
    </w:p>
    <w:p>
      <w:r>
        <w:t>2. Shape around a tube/cylinder to form an airfoil curve</w:t>
      </w:r>
    </w:p>
    <w:p>
      <w:r>
        <w:t>3. Place collector parallel to the emitter wire</w:t>
      </w:r>
    </w:p>
    <w:p>
      <w:r>
        <w:t>4. Gap: 20mm initial (adjust later based on results)</w:t>
      </w:r>
    </w:p>
    <w:p>
      <w:pPr>
        <w:pStyle w:val="Heading2"/>
      </w:pPr>
      <w:r>
        <w:t>STEP 5C: Wire-to-mesh + Steel Wool (Option 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522f3609-0381-4587-bfa7-8eee41b29b1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5C: Wire-to-mesh + Steel Wool (Option C)</w:t>
      </w:r>
    </w:p>
    <w:p/>
    <w:p>
      <w:r>
        <w:t>1. Cut aluminum mesh ~5cm x 50cm (mosquito net type)</w:t>
      </w:r>
    </w:p>
    <w:p>
      <w:r>
        <w:t>2. Stretch mesh over acrylic — stays flat but with texture (visible holes)</w:t>
      </w:r>
    </w:p>
    <w:p>
      <w:r>
        <w:t>3. Cut steel wool #0000 or #00 (~5cm x 50cm)</w:t>
      </w:r>
    </w:p>
    <w:p>
      <w:r>
        <w:t>4. Place steel wool ON TOP of the mesh — it stays suspended and makes electrical contact with the mesh</w:t>
      </w:r>
    </w:p>
    <w:p>
      <w:r>
        <w:t>5. Connect mesh+steel wool to HV- wire (ground/cathode)</w:t>
      </w:r>
    </w:p>
    <w:p>
      <w:r>
        <w:t>6. 3D texture = ~1.8x more thrust</w:t>
      </w:r>
    </w:p>
    <w:p>
      <w:r>
        <w:t>7. Gap: 20mm (same safe as Option A)</w:t>
      </w:r>
    </w:p>
    <w:p>
      <w:pPr>
        <w:pStyle w:val="Heading2"/>
      </w:pPr>
      <w:r>
        <w:t>STEP 6: Verify gap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bc4b3c4c-a5a8-4e57-a1f8-37c55707e26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6: Verify gap</w:t>
      </w:r>
    </w:p>
    <w:p/>
    <w:p>
      <w:r>
        <w:t>1. Use a ruler or caliper to measure the gap</w:t>
      </w:r>
    </w:p>
    <w:p>
      <w:r>
        <w:t>2. Gap &lt; 15mm = ARCING (sparks) instead of corona</w:t>
      </w:r>
    </w:p>
    <w:p>
      <w:r>
        <w:t>3. Gap &gt; 40mm = very weak thrust</w:t>
      </w:r>
    </w:p>
    <w:p>
      <w:r>
        <w:t>4. 20mm = optimal starting point at 35kV</w:t>
      </w:r>
    </w:p>
    <w:p>
      <w:r>
        <w:t>CORRECT: soft violet glow. WRONG: bright sparks = increase gap!</w:t>
      </w:r>
    </w:p>
    <w:p>
      <w:pPr>
        <w:pStyle w:val="Heading2"/>
      </w:pPr>
      <w:r>
        <w:t>STEP 7: Connect HV wires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ffc056a1-c15b-496c-9ca7-9c0fdcb91f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7: Connect HV wires</w:t>
      </w:r>
    </w:p>
    <w:p/>
    <w:p>
      <w:r>
        <w:t>1. HV+ (ZVS) → emitter wire (anode/positive)</w:t>
      </w:r>
    </w:p>
    <w:p>
      <w:r>
        <w:t>2. HV- (ZVS) → collector foil (cathode/negative)</w:t>
      </w:r>
    </w:p>
    <w:p>
      <w:r>
        <w:t>3. Use flexible copper wire, good solder joint — bad connection = arcing</w:t>
      </w:r>
    </w:p>
    <w:p>
      <w:pPr>
        <w:pStyle w:val="Heading2"/>
      </w:pPr>
      <w:r>
        <w:t>STEP 8: Mount HV voltage divider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ba02e59c-f995-4059-ae15-0c44ba3f389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8: Mount HV voltage divider</w:t>
      </w:r>
    </w:p>
    <w:p/>
    <w:p>
      <w:r>
        <w:t>1. Resistor 10M: connect to one HV output wire</w:t>
      </w:r>
    </w:p>
    <w:p>
      <w:r>
        <w:t>2. Resistor 1M: connect in series (other side of 10M to the other HV wire)</w:t>
      </w:r>
    </w:p>
    <w:p>
      <w:r>
        <w:t>3. Junction point (where the two resistors meet) → Arduino pin A0</w:t>
      </w:r>
    </w:p>
    <w:p>
      <w:r>
        <w:t>4. Voltage at junction = Total HV Voltage / 11 (ex: 2.7V reading = ~30kV real)</w:t>
      </w:r>
    </w:p>
    <w:p>
      <w:pPr>
        <w:pStyle w:val="Heading2"/>
      </w:pPr>
      <w:r>
        <w:t>STEP 9: Mount pendulum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2a978865-ecb1-4622-94f4-676ee63e58d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9: Mount pendulum</w:t>
      </w:r>
    </w:p>
    <w:p/>
    <w:p>
      <w:r>
        <w:t>1. Tie nylon string/cord (20-30cm) to the top of the electrode structure</w:t>
      </w:r>
    </w:p>
    <w:p>
      <w:r>
        <w:t>2. Hang from a pivot (pencil across two tables, or a nail in a wall)</w:t>
      </w:r>
    </w:p>
    <w:p>
      <w:r>
        <w:t>3. Pendulum must swing freely in a horizontal plane</w:t>
      </w:r>
    </w:p>
    <w:p>
      <w:r>
        <w:t>4. Electrode deflects toward the collector when HV is on</w:t>
      </w:r>
    </w:p>
    <w:p>
      <w:pPr>
        <w:pStyle w:val="Heading2"/>
      </w:pPr>
      <w:r>
        <w:t>STEP 10: Calibrate pendulum with known weights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66712823-d7c7-49dd-a72f-f0981880e77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10: Calibrate pendulum with known weights</w:t>
      </w:r>
    </w:p>
    <w:p/>
    <w:p>
      <w:r>
        <w:t>1. With HV OFF, hang known weights (M3 nuts ~1.5g each) on the pendulum string</w:t>
      </w:r>
    </w:p>
    <w:p>
      <w:r>
        <w:t>2. Measure deflection for each weight:</w:t>
      </w:r>
    </w:p>
    <w:p>
      <w:r>
        <w:t xml:space="preserve">   - 0 = 0mm</w:t>
      </w:r>
    </w:p>
    <w:p>
      <w:r>
        <w:t xml:space="preserve">   - 1x M3 nut (~1.5g) = ~3mm</w:t>
      </w:r>
    </w:p>
    <w:p>
      <w:r>
        <w:t xml:space="preserve">   - 5x M3 nuts (~7.5g) = ~15mm</w:t>
      </w:r>
    </w:p>
    <w:p>
      <w:r>
        <w:t>3. Save this table — you will use it to calculate real thrust</w:t>
      </w:r>
    </w:p>
    <w:p>
      <w:pPr>
        <w:pStyle w:val="Heading2"/>
      </w:pPr>
      <w:r>
        <w:t>STEP 11: Connect Arduino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4de2fc8a-95af-419c-8316-f25ecf90a95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11: Connect Arduino</w:t>
      </w:r>
    </w:p>
    <w:p/>
    <w:p>
      <w:r>
        <w:t>1. Divider junction point → Arduino pin A0</w:t>
      </w:r>
    </w:p>
    <w:p>
      <w:r>
        <w:t>2. Arduino GND → ZVS GND (common ground)</w:t>
      </w:r>
    </w:p>
    <w:p>
      <w:r>
        <w:t>3. Arduino → PC USB. Open Arduino IDE, Serial Monitor at 9600 baud.</w:t>
      </w:r>
    </w:p>
    <w:p>
      <w:r>
        <w:t>Code:</w:t>
      </w:r>
    </w:p>
    <w:p>
      <w:r>
        <w:t>void setup(){Serial.begin(9600);}</w:t>
      </w:r>
    </w:p>
    <w:p>
      <w:r>
        <w:t>void loop(){</w:t>
      </w:r>
    </w:p>
    <w:p>
      <w:r>
        <w:t xml:space="preserve">  int raw=analogRead(A0);</w:t>
      </w:r>
    </w:p>
    <w:p>
      <w:r>
        <w:t xml:space="preserve">  float kV=raw*11.0/1023.0;</w:t>
      </w:r>
    </w:p>
    <w:p>
      <w:r>
        <w:t xml:space="preserve">  Serial.print("HV: ");Serial.print(kV,1);Serial.println(" kV");</w:t>
      </w:r>
    </w:p>
    <w:p>
      <w:r>
        <w:t xml:space="preserve">  delay(500);</w:t>
      </w:r>
    </w:p>
    <w:p>
      <w:r>
        <w:t>}</w:t>
      </w:r>
    </w:p>
    <w:p>
      <w:pPr>
        <w:pStyle w:val="Heading2"/>
      </w:pPr>
      <w:r>
        <w:t>STEP 12: First HV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89037442-e3a2-4170-83c5-5120c916d04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12: First HV test</w:t>
      </w:r>
    </w:p>
    <w:p/>
    <w:p>
      <w:r>
        <w:t>1. Turn on ZVS, increase voltage slowly</w:t>
      </w:r>
    </w:p>
    <w:p>
      <w:r>
        <w:t>2. Watch the pendulum — it starts deflecting toward the collector</w:t>
      </w:r>
    </w:p>
    <w:p>
      <w:r>
        <w:t>3. Record: HV voltage (kV), maximum deflection (mm), anything unusual</w:t>
      </w:r>
    </w:p>
    <w:p>
      <w:r>
        <w:t>4. CORONA = soft violet glow (good)</w:t>
      </w:r>
    </w:p>
    <w:p>
      <w:r>
        <w:t>5. ARCING = bright white/blue sparks + loud hum = increase gap or reduce voltage</w:t>
      </w:r>
    </w:p>
    <w:p>
      <w:pPr>
        <w:pStyle w:val="Heading2"/>
      </w:pPr>
      <w:r>
        <w:t>STEP 13: Calculate real thrust (mN)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af906318-e14c-4fb0-8499-78e2956907f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6"/>
        </w:rPr>
        <w:t>Fig — STEP 13: Calculate real thrust (mN)</w:t>
      </w:r>
    </w:p>
    <w:p/>
    <w:p>
      <w:r>
        <w:t>Formula: Thrust(mN) = (deflection_mm/1000) x (weight_g x 9.81) x (L_gap/L_pendulum)</w:t>
      </w:r>
    </w:p>
    <w:p/>
    <w:p>
      <w:r>
        <w:t>Example: L_pendulum=250mm, deflection=5mm, weight=50g:</w:t>
      </w:r>
    </w:p>
    <w:p>
      <w:r>
        <w:t>Thrust = (5/1000)x(50x9.81)x(25/250) = 1.2 mN</w:t>
      </w:r>
    </w:p>
    <w:p>
      <w:pPr>
        <w:pStyle w:val="Heading1"/>
      </w:pPr>
      <w:r>
        <w:t>PART 4: Suppliers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reichelt.de</w:t>
            </w:r>
          </w:p>
        </w:tc>
        <w:tc>
          <w:tcPr>
            <w:tcW w:type="dxa" w:w="2880"/>
          </w:tcPr>
          <w:p>
            <w:r>
              <w:t>Electronics, Arduino, HX711</w:t>
            </w:r>
          </w:p>
        </w:tc>
        <w:tc>
          <w:tcPr>
            <w:tcW w:type="dxa" w:w="2880"/>
          </w:tcPr>
          <w:p>
            <w:r>
              <w:t>Best for electronics. EUR5.90 DE shipping.</w:t>
            </w:r>
          </w:p>
        </w:tc>
      </w:tr>
      <w:tr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Wire, foil, hardware</w:t>
            </w:r>
          </w:p>
        </w:tc>
        <w:tc>
          <w:tcPr>
            <w:tcW w:type="dxa" w:w="2880"/>
          </w:tcPr>
          <w:p>
            <w:r>
              <w:t>Fast delivery. Consumables.</w:t>
            </w:r>
          </w:p>
        </w:tc>
      </w:tr>
      <w:tr>
        <w:tc>
          <w:tcPr>
            <w:tcW w:type="dxa" w:w="2880"/>
          </w:tcPr>
          <w:p>
            <w:r>
              <w:t>Pollin.de</w:t>
            </w:r>
          </w:p>
        </w:tc>
        <w:tc>
          <w:tcPr>
            <w:tcW w:type="dxa" w:w="2880"/>
          </w:tcPr>
          <w:p>
            <w:r>
              <w:t>Cheap components, refurb</w:t>
            </w:r>
          </w:p>
        </w:tc>
        <w:tc>
          <w:tcPr>
            <w:tcW w:type="dxa" w:w="2880"/>
          </w:tcPr>
          <w:p>
            <w:r>
              <w:t>EUR4.95 shipping.</w:t>
            </w:r>
          </w:p>
        </w:tc>
      </w:tr>
      <w:tr>
        <w:tc>
          <w:tcPr>
            <w:tcW w:type="dxa" w:w="2880"/>
          </w:tcPr>
          <w:p>
            <w:r>
              <w:t>Conrad.de</w:t>
            </w:r>
          </w:p>
        </w:tc>
        <w:tc>
          <w:tcPr>
            <w:tcW w:type="dxa" w:w="2880"/>
          </w:tcPr>
          <w:p>
            <w:r>
              <w:t>Lab equipment, power supplies</w:t>
            </w:r>
          </w:p>
        </w:tc>
        <w:tc>
          <w:tcPr>
            <w:tcW w:type="dxa" w:w="2880"/>
          </w:tcPr>
          <w:p>
            <w:r>
              <w:t>EUR5.99 shipping.</w:t>
            </w:r>
          </w:p>
        </w:tc>
      </w:tr>
      <w:tr>
        <w:tc>
          <w:tcPr>
            <w:tcW w:type="dxa" w:w="2880"/>
          </w:tcPr>
          <w:p>
            <w:r>
              <w:t>eBay.de</w:t>
            </w:r>
          </w:p>
        </w:tc>
        <w:tc>
          <w:tcPr>
            <w:tcW w:type="dxa" w:w="2880"/>
          </w:tcPr>
          <w:p>
            <w:r>
              <w:t>Wire, foil, used flybacks</w:t>
            </w:r>
          </w:p>
        </w:tc>
        <w:tc>
          <w:tcPr>
            <w:tcW w:type="dxa" w:w="2880"/>
          </w:tcPr>
          <w:p>
            <w:r>
              <w:t>DE sellers. Low prices.</w:t>
            </w:r>
          </w:p>
        </w:tc>
      </w:tr>
    </w:tbl>
    <w:p/>
    <w:p>
      <w:pPr>
        <w:pStyle w:val="Heading1"/>
      </w:pPr>
      <w:r>
        <w:t>PART 5: Troubleshooting</w:t>
      </w:r>
    </w:p>
    <w:p>
      <w:r>
        <w:t>Low thrust: check wire is taut, increase voltage, collector is smooth, reduce gap (min 10mm at 35kV).</w:t>
      </w:r>
    </w:p>
    <w:p>
      <w:r>
        <w:t>Arcing: increase gap, reduce voltage, check collector has no sharp edges.</w:t>
      </w:r>
    </w:p>
    <w:p>
      <w:r>
        <w:t>ZVS not working: check polarity, supply voltage 5-12V/2A min, check for short circuits.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