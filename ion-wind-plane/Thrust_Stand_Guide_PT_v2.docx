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Thrust Stand - Guia de Construcao v2</w:t>
      </w:r>
    </w:p>
    <w:p>
      <w:pPr>
        <w:jc w:val="center"/>
      </w:pPr>
      <w:r>
        <w:t>Project Icarus | ~EUR64 minimo | Alvo: 35kV / 20mm / NACA / 169 mN</w:t>
      </w:r>
    </w:p>
    <w:p/>
    <w:p>
      <w:pPr>
        <w:pStyle w:val="Heading1"/>
      </w:pPr>
      <w:r>
        <w:rPr>
          <w:color w:val="004488"/>
        </w:rPr>
        <w:t>Configuracao Alvo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Tensao</w:t>
            </w:r>
          </w:p>
        </w:tc>
        <w:tc>
          <w:tcPr>
            <w:tcW w:type="dxa" w:w="4320"/>
          </w:tcPr>
          <w:p>
            <w:r>
              <w:t>35 kV (ZVS pratico)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t>20 mm (optimo para 35kV)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Collector</w:t>
            </w:r>
          </w:p>
        </w:tc>
        <w:tc>
          <w:tcPr>
            <w:tcW w:type="dxa" w:w="4320"/>
          </w:tcPr>
          <w:p>
            <w:r>
              <w:t>NACA airfoil moldado (+8x thrust)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Electrodo length</w:t>
            </w:r>
          </w:p>
        </w:tc>
        <w:tc>
          <w:tcPr>
            <w:tcW w:type="dxa" w:w="4320"/>
          </w:tcPr>
          <w:p>
            <w:r>
              <w:t>500 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Thrust esperado</w:t>
            </w:r>
          </w:p>
        </w:tc>
        <w:tc>
          <w:tcPr>
            <w:tcW w:type="dxa" w:w="4320"/>
          </w:tcPr>
          <w:p>
            <w:r>
              <w:t>169 mN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4320"/>
          </w:tcPr>
          <w:p>
            <w:r>
              <w:t>~15W (ZVS acessivel)</w:t>
            </w:r>
          </w:p>
        </w:tc>
      </w:tr>
    </w:tbl>
    <w:p/>
    <w:p>
      <w:pPr>
        <w:pStyle w:val="Heading1"/>
      </w:pPr>
      <w:r>
        <w:rPr>
          <w:color w:val="004488"/>
        </w:rPr>
        <w:t>PARTE 0: Antes de Comecar</w:t>
      </w:r>
    </w:p>
    <w:p>
      <w:pPr>
        <w:ind w:left="283"/>
      </w:pPr>
      <w:r>
        <w:rPr>
          <w:b/>
          <w:color w:val="CC0000"/>
        </w:rPr>
        <w:t xml:space="preserve">[AVISO] </w:t>
      </w:r>
      <w:r>
        <w:t>Tensao Alta (HV) e perigosa. 20-50kV pode causar queimaduras graves. Nunca toques nos fios HV quando ligado.</w:t>
      </w:r>
    </w:p>
    <w:p/>
    <w:p>
      <w:pPr>
        <w:pStyle w:val="Heading1"/>
      </w:pPr>
      <w:r>
        <w:rPr>
          <w:color w:val="004488"/>
        </w:rPr>
        <w:t>PARTE 1: Lista de Materiais - Com Links</w:t>
      </w:r>
    </w:p>
    <w:p>
      <w:r>
        <w:t>Total minimo: ~EUR64. Clica nos links para encomendar.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Qtd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Preco</w:t>
            </w:r>
          </w:p>
        </w:tc>
        <w:tc>
          <w:tcPr>
            <w:tcW w:type="dxa" w:w="2160"/>
            <w:shd w:val="clear" w:color="auto" w:fill="004488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ZVS Flyback Module (5-12V in, 20-50kV out)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EUR10</w:t>
            </w:r>
          </w:p>
        </w:tc>
        <w:tc>
          <w:tcPr>
            <w:tcW w:type="dxa" w:w="2160"/>
            <w:shd w:val="clear" w:color="auto" w:fill="EAF2FF"/>
          </w:tcPr>
          <w:p>
            <w:r>
              <w:t>reichelt.de &gt; search "ZVS Flyback"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Arduino Nano Every</w:t>
            </w:r>
          </w:p>
        </w:tc>
        <w:tc>
          <w:tcPr>
            <w:tcW w:type="dxa" w:w="2160"/>
          </w:tcPr>
          <w:p>
            <w:r>
              <w:t>EUR10</w:t>
            </w:r>
          </w:p>
        </w:tc>
        <w:tc>
          <w:tcPr>
            <w:tcW w:type="dxa" w:w="2160"/>
          </w:tcPr>
          <w:p>
            <w:r>
              <w:t>reichelt.de &gt; "ARDUINO NANO EVERY"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Fio stainless steel 0.1mm x1m (emitter)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EUR6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 &gt; "stainless steel wire 0.1mm"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Cobre foil auto-adesivo 0.05mm x5m</w:t>
            </w:r>
          </w:p>
        </w:tc>
        <w:tc>
          <w:tcPr>
            <w:tcW w:type="dxa" w:w="2160"/>
          </w:tcPr>
          <w:p>
            <w:r>
              <w:t>EUR10</w:t>
            </w:r>
          </w:p>
        </w:tc>
        <w:tc>
          <w:tcPr>
            <w:tcW w:type="dxa" w:w="2160"/>
          </w:tcPr>
          <w:p>
            <w:r>
              <w:t>Amazon.de &gt; "copper foil self adhesive"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Placa acrylic 3mm 200x300mm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EUR10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 &gt; "acrylic sheet 3mm 200x300"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Barra roscada M3 + porcas (pack)</w:t>
            </w:r>
          </w:p>
        </w:tc>
        <w:tc>
          <w:tcPr>
            <w:tcW w:type="dxa" w:w="2160"/>
          </w:tcPr>
          <w:p>
            <w:r>
              <w:t>EUR5</w:t>
            </w:r>
          </w:p>
        </w:tc>
        <w:tc>
          <w:tcPr>
            <w:tcW w:type="dxa" w:w="2160"/>
          </w:tcPr>
          <w:p>
            <w:r>
              <w:t>Amazon.de &gt; "M3 threaded rod set"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Suporte pilhas 18650 x2 + protection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EUR8</w:t>
            </w:r>
          </w:p>
        </w:tc>
        <w:tc>
          <w:tcPr>
            <w:tcW w:type="dxa" w:w="2160"/>
            <w:shd w:val="clear" w:color="auto" w:fill="EAF2FF"/>
          </w:tcPr>
          <w:p>
            <w:r>
              <w:t>Amazon.de &gt; "18650 battery holder 2S"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Resistencias 10MOhm + 1MOhm (1/2W)</w:t>
            </w:r>
          </w:p>
        </w:tc>
        <w:tc>
          <w:tcPr>
            <w:tcW w:type="dxa" w:w="2160"/>
          </w:tcPr>
          <w:p>
            <w:r>
              <w:t>EUR1</w:t>
            </w:r>
          </w:p>
        </w:tc>
        <w:tc>
          <w:tcPr>
            <w:tcW w:type="dxa" w:w="2160"/>
          </w:tcPr>
          <w:p>
            <w:r>
              <w:t>reichelt.de &gt; "METALL 10M" + "METALL 1M"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Fio cobre flexivel para ligacoes HV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EUR2</w:t>
            </w:r>
          </w:p>
        </w:tc>
        <w:tc>
          <w:tcPr>
            <w:tcW w:type="dxa" w:w="2160"/>
            <w:shd w:val="clear" w:color="auto" w:fill="EAF2FF"/>
          </w:tcPr>
          <w:p>
            <w:r>
              <w:t>reichelt.de &gt; "CU-DRAHT 0.5MM"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Multimetro (ja tens)</w:t>
            </w:r>
          </w:p>
        </w:tc>
        <w:tc>
          <w:tcPr>
            <w:tcW w:type="dxa" w:w="2160"/>
          </w:tcPr>
          <w:p>
            <w:r>
              <w:t>EUR0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  <w:shd w:val="clear" w:color="auto" w:fill="EAF2FF"/>
          </w:tcPr>
          <w:p>
            <w:r>
              <w:t>1</w:t>
            </w:r>
          </w:p>
        </w:tc>
        <w:tc>
          <w:tcPr>
            <w:tcW w:type="dxa" w:w="2160"/>
            <w:shd w:val="clear" w:color="auto" w:fill="EAF2FF"/>
          </w:tcPr>
          <w:p>
            <w:r>
              <w:t>Ferro de soldar + estanho (ja tens)</w:t>
            </w:r>
          </w:p>
        </w:tc>
        <w:tc>
          <w:tcPr>
            <w:tcW w:type="dxa" w:w="2160"/>
            <w:shd w:val="clear" w:color="auto" w:fill="EAF2FF"/>
          </w:tcPr>
          <w:p>
            <w:r>
              <w:t>EUR0</w:t>
            </w:r>
          </w:p>
        </w:tc>
        <w:tc>
          <w:tcPr>
            <w:tcW w:type="dxa" w:w="2160"/>
            <w:shd w:val="clear" w:color="auto" w:fill="EAF2FF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HX711 + Load Cell 5kg (opcional)</w:t>
            </w:r>
          </w:p>
        </w:tc>
        <w:tc>
          <w:tcPr>
            <w:tcW w:type="dxa" w:w="2160"/>
          </w:tcPr>
          <w:p>
            <w:r>
              <w:t>EUR12</w:t>
            </w:r>
          </w:p>
        </w:tc>
        <w:tc>
          <w:tcPr>
            <w:tcW w:type="dxa" w:w="2160"/>
          </w:tcPr>
          <w:p>
            <w:r>
              <w:t>reichelt.de &gt; "ARD SEN HX711"</w:t>
            </w:r>
          </w:p>
        </w:tc>
      </w:tr>
    </w:tbl>
    <w:p/>
    <w:p>
      <w:pPr>
        <w:ind w:left="283"/>
      </w:pPr>
      <w:r>
        <w:rPr>
          <w:b/>
          <w:color w:val="008800"/>
        </w:rPr>
        <w:t xml:space="preserve">[NOTA] </w:t>
      </w:r>
      <w:r>
        <w:t>Collector NACA: Moldar cobre foil à volta de tubo 20-30mm. Forma curva = 8x mais thrust.</w:t>
      </w:r>
    </w:p>
    <w:p/>
    <w:p>
      <w:pPr>
        <w:pStyle w:val="Heading1"/>
      </w:pPr>
      <w:r>
        <w:rPr>
          <w:color w:val="004488"/>
        </w:rPr>
        <w:t>PARTE 2: Componentes e Onde Comprar</w:t>
      </w:r>
    </w:p>
    <w:p>
      <w:pPr>
        <w:pStyle w:val="Heading2"/>
      </w:pPr>
      <w:r>
        <w:rPr>
          <w:color w:val="0066CC"/>
        </w:rPr>
        <w:t>ZVS Flyback Module</w:t>
      </w:r>
    </w:p>
    <w:p>
      <w:r>
        <w:t>Pequena placa 5-12V DC in, 20-50kV AC out. O coracao do sistema HV.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reichelt.de &gt; search "ZVS Flyback" | pollin.de &gt; "Flyback"</w:t>
      </w:r>
    </w:p>
    <w:p/>
    <w:p>
      <w:pPr>
        <w:pStyle w:val="Heading2"/>
      </w:pPr>
      <w:r>
        <w:rPr>
          <w:color w:val="0066CC"/>
        </w:rPr>
        <w:t>Arduino Nano Every</w:t>
      </w:r>
    </w:p>
    <w:p>
      <w:r>
        <w:t>Computador programavel. Lê tensao do divisor HV via A0.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reichelt.de &gt; "ARDUINO NANO EVERY"</w:t>
      </w:r>
    </w:p>
    <w:p/>
    <w:p>
      <w:pPr>
        <w:pStyle w:val="Heading2"/>
      </w:pPr>
      <w:r>
        <w:rPr>
          <w:color w:val="0066CC"/>
        </w:rPr>
        <w:t>Fio Emitter 0.1mm</w:t>
      </w:r>
    </w:p>
    <w:p>
      <w:r>
        <w:t>Fio muito fino stainless steel. 0.1mm e o ideal para corona.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Amazon.de &gt; "stainless steel wire 0.1mm"</w:t>
      </w:r>
    </w:p>
    <w:p/>
    <w:p>
      <w:pPr>
        <w:pStyle w:val="Heading2"/>
      </w:pPr>
      <w:r>
        <w:rPr>
          <w:color w:val="0066CC"/>
        </w:rPr>
        <w:t>Collector Foil (NACA)</w:t>
      </w:r>
    </w:p>
    <w:p>
      <w:r>
        <w:t>Foil moldado em forma airfoil. Enrola à volta de tubo -&gt; remove -&gt; forma curva.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Amazon.de &gt; "copper foil self adhesive"</w:t>
      </w:r>
    </w:p>
    <w:p/>
    <w:p>
      <w:pPr>
        <w:pStyle w:val="Heading2"/>
      </w:pPr>
      <w:r>
        <w:rPr>
          <w:color w:val="0066CC"/>
        </w:rPr>
        <w:t>Resistencias 10M + 1M Ohm</w:t>
      </w:r>
    </w:p>
    <w:p>
      <w:r>
        <w:t>Divisor resistivo para medicao segura de HV.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reichelt.de &gt; "METALL 10M" + "METALL 1M"</w:t>
      </w:r>
    </w:p>
    <w:p/>
    <w:p>
      <w:pPr>
        <w:pStyle w:val="Heading2"/>
      </w:pPr>
      <w:r>
        <w:rPr>
          <w:color w:val="0066CC"/>
        </w:rPr>
        <w:t>Placa Acrylic 3mm</w:t>
      </w:r>
    </w:p>
    <w:p>
      <w:r>
        <w:t>Estrutura isolante para suportar electrodos.</w:t>
      </w:r>
    </w:p>
    <w:p>
      <w:pPr>
        <w:ind w:left="283"/>
      </w:pPr>
      <w:r>
        <w:rPr>
          <w:b/>
          <w:color w:val="0066CC"/>
        </w:rPr>
        <w:t xml:space="preserve">  Link: </w:t>
      </w:r>
      <w:r>
        <w:rPr>
          <w:color w:val="0066CC"/>
        </w:rPr>
        <w:t>Amazon.de &gt; "acrylic sheet 3mm" | OBI/Bauhaus</w:t>
      </w:r>
    </w:p>
    <w:p/>
    <w:p>
      <w:pPr>
        <w:pStyle w:val="Heading1"/>
      </w:pPr>
      <w:r>
        <w:rPr>
          <w:color w:val="004488"/>
        </w:rPr>
        <w:t>PARTE 3: Montagem - Passo a Passo</w:t>
      </w:r>
    </w:p>
    <w:p>
      <w:pPr>
        <w:pStyle w:val="Heading2"/>
      </w:pPr>
      <w:r>
        <w:rPr>
          <w:color w:val="0066CC"/>
        </w:rPr>
        <w:t>3.1 Gerador HV</w:t>
      </w:r>
    </w:p>
    <w:p>
      <w:pPr>
        <w:pStyle w:val="ListNumber"/>
      </w:pPr>
      <w:r>
        <w:t>Identifica terminais: INPUT (GND+VCC) e OUTPUT HV (HV+ e HV-)</w:t>
      </w:r>
    </w:p>
    <w:p>
      <w:pPr>
        <w:pStyle w:val="ListNumber"/>
      </w:pPr>
      <w:r>
        <w:t>Liga input: VCC -&gt; +fonte (5-12V DC), GND -&gt; negativo</w:t>
      </w:r>
    </w:p>
    <w:p>
      <w:pPr>
        <w:pStyle w:val="ListNumber"/>
      </w:pPr>
      <w:r>
        <w:t>Testa: zumbido agudo = OK. Se aquecer muito, desliga.</w:t>
      </w:r>
    </w:p>
    <w:p>
      <w:pPr>
        <w:pStyle w:val="ListNumber"/>
      </w:pPr>
      <w:r>
        <w:t>Liga divisor HV: 10M -&gt; HV+, 1M em serie, ponto meio -&gt; Arduino A0</w:t>
      </w:r>
    </w:p>
    <w:p>
      <w:pPr>
        <w:ind w:left="283"/>
      </w:pPr>
      <w:r>
        <w:rPr>
          <w:b/>
          <w:color w:val="CC0000"/>
        </w:rPr>
        <w:t xml:space="preserve">[AVISO] </w:t>
      </w:r>
      <w:r>
        <w:t>Polaridade: se ligares ao contrario, modulo pode partir.</w:t>
      </w:r>
    </w:p>
    <w:p>
      <w:pPr>
        <w:pStyle w:val="Heading2"/>
      </w:pPr>
      <w:r>
        <w:rPr>
          <w:color w:val="0066CC"/>
        </w:rPr>
        <w:t>3.2 Electrodos - ALVO: 35kV / 20mm / NACA</w:t>
      </w:r>
    </w:p>
    <w:p>
      <w:pPr>
        <w:ind w:left="283"/>
      </w:pPr>
      <w:r>
        <w:rPr>
          <w:b/>
          <w:color w:val="008800"/>
        </w:rPr>
        <w:t xml:space="preserve">[NOTA] </w:t>
      </w:r>
      <w:r>
        <w:t>ALVO: 35kV / 20mm gap / 500mm / NACA airfoil -&gt; 169 mN</w:t>
      </w:r>
    </w:p>
    <w:p>
      <w:pPr>
        <w:pStyle w:val="ListNumber"/>
      </w:pPr>
      <w:r>
        <w:t>Corta acrylic: 2x 15cmx3cm + 2x 20cmx3cm. Furos 3mm.</w:t>
      </w:r>
    </w:p>
    <w:p>
      <w:pPr>
        <w:pStyle w:val="ListNumber"/>
      </w:pPr>
      <w:r>
        <w:t>Monta estrutura com montants verticais.</w:t>
      </w:r>
    </w:p>
    <w:p>
      <w:pPr>
        <w:pStyle w:val="ListNumber"/>
      </w:pPr>
      <w:r>
        <w:t>Estica fio emitter 0.1mm entre montants - tenso mas nao demasiado.</w:t>
      </w:r>
    </w:p>
    <w:p>
      <w:pPr>
        <w:pStyle w:val="ListNumber"/>
      </w:pPr>
      <w:r>
        <w:t>Monta collector NACA: enrola cobre foil à volta tubo 20-30mm, remove tubo.</w:t>
      </w:r>
    </w:p>
    <w:p>
      <w:pPr>
        <w:pStyle w:val="ListNumber"/>
      </w:pPr>
      <w:r>
        <w:t xml:space="preserve"> GAP = 20mm. Liga HV+: fio emitter, HV-: collector.</w:t>
      </w:r>
    </w:p>
    <w:p>
      <w:pPr>
        <w:ind w:left="283"/>
      </w:pPr>
      <w:r>
        <w:rPr>
          <w:b/>
          <w:color w:val="CC0000"/>
        </w:rPr>
        <w:t xml:space="preserve">[AVISO] </w:t>
      </w:r>
      <w:r>
        <w:t>20mm gap: abaixo 15mm = arcing. Acima 40mm = thrust fraco.</w:t>
      </w:r>
    </w:p>
    <w:p>
      <w:pPr>
        <w:pStyle w:val="Heading2"/>
      </w:pPr>
      <w:r>
        <w:rPr>
          <w:color w:val="0066CC"/>
        </w:rPr>
        <w:t>3.3 Thrust - Metodo Pêndulo</w:t>
      </w:r>
    </w:p>
    <w:p>
      <w:pPr>
        <w:ind w:left="283"/>
      </w:pPr>
      <w:r>
        <w:rPr>
          <w:b/>
          <w:color w:val="008800"/>
        </w:rPr>
        <w:t xml:space="preserve">[NOTA] </w:t>
      </w:r>
      <w:r>
        <w:t>Referencia: 35kV/20mm/500mm = 169 mN. Usa para calibrar.</w:t>
      </w:r>
    </w:p>
    <w:p>
      <w:pPr>
        <w:pStyle w:val="ListNumber"/>
      </w:pPr>
      <w:r>
        <w:t>Fio nylon 20-30cm ao topo da estrutura.</w:t>
      </w:r>
    </w:p>
    <w:p>
      <w:pPr>
        <w:pStyle w:val="ListNumber"/>
      </w:pPr>
      <w:r>
        <w:t>Pendura em pivo (lapis entre duas superficies).</w:t>
      </w:r>
    </w:p>
    <w:p>
      <w:pPr>
        <w:pStyle w:val="ListNumber"/>
      </w:pPr>
      <w:r>
        <w:t>Calibra com pesos conhecidos (porcas M3 ~1.5g cada).</w:t>
      </w:r>
    </w:p>
    <w:p>
      <w:pPr>
        <w:pStyle w:val="ListNumber"/>
      </w:pPr>
      <w:r>
        <w:t>Liga 35kV - regista deflexao. Compara com 169 mN.</w:t>
      </w:r>
    </w:p>
    <w:p>
      <w:pPr>
        <w:pStyle w:val="ListNumber"/>
      </w:pPr>
      <w:r>
        <w:t>Thrust ~ (deflexao_mm/1000) x peso_g x 9.81 x (20/L_pendulum)</w:t>
      </w:r>
    </w:p>
    <w:p>
      <w:pPr>
        <w:pStyle w:val="Heading2"/>
      </w:pPr>
      <w:r>
        <w:rPr>
          <w:color w:val="0066CC"/>
        </w:rPr>
        <w:t>3.4 Arduino</w:t>
      </w:r>
    </w:p>
    <w:p>
      <w:r>
        <w:t>Codigo Arduino IDE:</w:t>
      </w:r>
    </w:p>
    <w:p>
      <w:pPr>
        <w:ind w:left="567"/>
      </w:pPr>
      <w:r>
        <w:rPr>
          <w:rFonts w:ascii="Courier New" w:hAnsi="Courier New"/>
          <w:sz w:val="18"/>
        </w:rPr>
        <w:t>void setup(){Serial.begin(9600);}</w:t>
        <w:br/>
        <w:t>void loop(){</w:t>
        <w:br/>
        <w:t xml:space="preserve">  int r=analogRead(A0);</w:t>
        <w:br/>
        <w:t xml:space="preserve">  float kV=r*11.0/1023.0;</w:t>
        <w:br/>
        <w:t xml:space="preserve">  Serial.print("HV: ");</w:t>
        <w:br/>
        <w:t xml:space="preserve">  Serial.print(kV,1);</w:t>
        <w:br/>
        <w:t xml:space="preserve">  Serial.println(" kV");</w:t>
        <w:br/>
        <w:t xml:space="preserve">  delay(500);</w:t>
        <w:br/>
        <w:t>}</w:t>
      </w:r>
    </w:p>
    <w:p/>
    <w:p>
      <w:pPr>
        <w:pStyle w:val="Heading1"/>
      </w:pPr>
      <w:r>
        <w:rPr>
          <w:color w:val="004488"/>
        </w:rPr>
        <w:t>PARTE 4: Primeiro Teste - Inicia a 35kV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Sinal</w:t>
            </w:r>
          </w:p>
        </w:tc>
        <w:tc>
          <w:tcPr>
            <w:tcW w:type="dxa" w:w="2880"/>
          </w:tcPr>
          <w:p>
            <w:r>
              <w:t>Corona (bom)</w:t>
            </w:r>
          </w:p>
        </w:tc>
        <w:tc>
          <w:tcPr>
            <w:tcW w:type="dxa" w:w="2880"/>
          </w:tcPr>
          <w:p>
            <w:r>
              <w:t>Arcing (mau)</w:t>
            </w:r>
          </w:p>
        </w:tc>
      </w:tr>
      <w:tr>
        <w:tc>
          <w:tcPr>
            <w:tcW w:type="dxa" w:w="2880"/>
          </w:tcPr>
          <w:p>
            <w:r>
              <w:t>Visao</w:t>
            </w:r>
          </w:p>
        </w:tc>
        <w:tc>
          <w:tcPr>
            <w:tcW w:type="dxa" w:w="2880"/>
          </w:tcPr>
          <w:p>
            <w:r>
              <w:t>Brilho roxo suave</w:t>
            </w:r>
          </w:p>
        </w:tc>
        <w:tc>
          <w:tcPr>
            <w:tcW w:type="dxa" w:w="2880"/>
          </w:tcPr>
          <w:p>
            <w:r>
              <w:t>Faíscas brilhantes</w:t>
            </w:r>
          </w:p>
        </w:tc>
      </w:tr>
      <w:tr>
        <w:tc>
          <w:tcPr>
            <w:tcW w:type="dxa" w:w="2880"/>
          </w:tcPr>
          <w:p>
            <w:r>
              <w:t>Som</w:t>
            </w:r>
          </w:p>
        </w:tc>
        <w:tc>
          <w:tcPr>
            <w:tcW w:type="dxa" w:w="2880"/>
          </w:tcPr>
          <w:p>
            <w:r>
              <w:t>Zumbido agudo</w:t>
            </w:r>
          </w:p>
        </w:tc>
        <w:tc>
          <w:tcPr>
            <w:tcW w:type="dxa" w:w="2880"/>
          </w:tcPr>
          <w:p>
            <w:r>
              <w:t>Estalos</w:t>
            </w:r>
          </w:p>
        </w:tc>
      </w:tr>
      <w:tr>
        <w:tc>
          <w:tcPr>
            <w:tcW w:type="dxa" w:w="2880"/>
          </w:tcPr>
          <w:p>
            <w:r>
              <w:t>Thrust</w:t>
            </w:r>
          </w:p>
        </w:tc>
        <w:tc>
          <w:tcPr>
            <w:tcW w:type="dxa" w:w="2880"/>
          </w:tcPr>
          <w:p>
            <w:r>
              <w:t>~169 mN a 35kV</w:t>
            </w:r>
          </w:p>
        </w:tc>
        <w:tc>
          <w:tcPr>
            <w:tcW w:type="dxa" w:w="2880"/>
          </w:tcPr>
          <w:p>
            <w:r>
              <w:t>Cai bruscamente</w:t>
            </w:r>
          </w:p>
        </w:tc>
      </w:tr>
    </w:tbl>
    <w:p/>
    <w:p>
      <w:pPr>
        <w:pStyle w:val="Heading1"/>
      </w:pPr>
      <w:r>
        <w:rPr>
          <w:color w:val="004488"/>
        </w:rPr>
        <w:t>PARTE 5: Resolucao de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Solucao</w:t>
            </w:r>
          </w:p>
        </w:tc>
      </w:tr>
      <w:tr>
        <w:tc>
          <w:tcPr>
            <w:tcW w:type="dxa" w:w="2880"/>
          </w:tcPr>
          <w:p>
            <w:r>
              <w:t>Sem corona</w:t>
            </w:r>
          </w:p>
        </w:tc>
        <w:tc>
          <w:tcPr>
            <w:tcW w:type="dxa" w:w="2880"/>
          </w:tcPr>
          <w:p>
            <w:r>
              <w:t>Fio &gt;0.2mm</w:t>
            </w:r>
          </w:p>
        </w:tc>
        <w:tc>
          <w:tcPr>
            <w:tcW w:type="dxa" w:w="2880"/>
          </w:tcPr>
          <w:p>
            <w:r>
              <w:t>Substitui por 0.1mm</w:t>
            </w:r>
          </w:p>
        </w:tc>
      </w:tr>
      <w:tr>
        <w:tc>
          <w:tcPr>
            <w:tcW w:type="dxa" w:w="2880"/>
          </w:tcPr>
          <w:p>
            <w:r>
              <w:t>Arcing</w:t>
            </w:r>
          </w:p>
        </w:tc>
        <w:tc>
          <w:tcPr>
            <w:tcW w:type="dxa" w:w="2880"/>
          </w:tcPr>
          <w:p>
            <w:r>
              <w:t>Gap &lt;15mm</w:t>
            </w:r>
          </w:p>
        </w:tc>
        <w:tc>
          <w:tcPr>
            <w:tcW w:type="dxa" w:w="2880"/>
          </w:tcPr>
          <w:p>
            <w:r>
              <w:t>Aumenta para 20mm</w:t>
            </w:r>
          </w:p>
        </w:tc>
      </w:tr>
      <w:tr>
        <w:tc>
          <w:tcPr>
            <w:tcW w:type="dxa" w:w="2880"/>
          </w:tcPr>
          <w:p>
            <w:r>
              <w:t>Arcing</w:t>
            </w:r>
          </w:p>
        </w:tc>
        <w:tc>
          <w:tcPr>
            <w:tcW w:type="dxa" w:w="2880"/>
          </w:tcPr>
          <w:p>
            <w:r>
              <w:t>Collector com pontas</w:t>
            </w:r>
          </w:p>
        </w:tc>
        <w:tc>
          <w:tcPr>
            <w:tcW w:type="dxa" w:w="2880"/>
          </w:tcPr>
          <w:p>
            <w:r>
              <w:t>Alisa o foil</w:t>
            </w:r>
          </w:p>
        </w:tc>
      </w:tr>
      <w:tr>
        <w:tc>
          <w:tcPr>
            <w:tcW w:type="dxa" w:w="2880"/>
          </w:tcPr>
          <w:p>
            <w:r>
              <w:t>Thrust &lt;100mN</w:t>
            </w:r>
          </w:p>
        </w:tc>
        <w:tc>
          <w:tcPr>
            <w:tcW w:type="dxa" w:w="2880"/>
          </w:tcPr>
          <w:p>
            <w:r>
              <w:t>Collector liso</w:t>
            </w:r>
          </w:p>
        </w:tc>
        <w:tc>
          <w:tcPr>
            <w:tcW w:type="dxa" w:w="2880"/>
          </w:tcPr>
          <w:p>
            <w:r>
              <w:t>Molda em NACA airfoil</w:t>
            </w:r>
          </w:p>
        </w:tc>
      </w:tr>
      <w:tr>
        <w:tc>
          <w:tcPr>
            <w:tcW w:type="dxa" w:w="2880"/>
          </w:tcPr>
          <w:p>
            <w:r>
              <w:t>ZVS aquece</w:t>
            </w:r>
          </w:p>
        </w:tc>
        <w:tc>
          <w:tcPr>
            <w:tcW w:type="dxa" w:w="2880"/>
          </w:tcPr>
          <w:p>
            <w:r>
              <w:t>Input &gt;12V</w:t>
            </w:r>
          </w:p>
        </w:tc>
        <w:tc>
          <w:tcPr>
            <w:tcW w:type="dxa" w:w="2880"/>
          </w:tcPr>
          <w:p>
            <w:r>
              <w:t>Reduz para 5V</w:t>
            </w:r>
          </w:p>
        </w:tc>
      </w:tr>
      <w:tr>
        <w:tc>
          <w:tcPr>
            <w:tcW w:type="dxa" w:w="2880"/>
          </w:tcPr>
          <w:p>
            <w:r>
              <w:t>Thrust cai rapido</w:t>
            </w:r>
          </w:p>
        </w:tc>
        <w:tc>
          <w:tcPr>
            <w:tcW w:type="dxa" w:w="2880"/>
          </w:tcPr>
          <w:p>
            <w:r>
              <w:t>Emissor sobreaquece</w:t>
            </w:r>
          </w:p>
        </w:tc>
        <w:tc>
          <w:tcPr>
            <w:tcW w:type="dxa" w:w="2880"/>
          </w:tcPr>
          <w:p>
            <w:r>
              <w:t>Desliga 5min, limpa</w:t>
            </w:r>
          </w:p>
        </w:tc>
      </w:tr>
    </w:tbl>
    <w:p/>
    <w:p>
      <w:pPr>
        <w:pStyle w:val="Heading1"/>
      </w:pPr>
      <w:r>
        <w:rPr>
          <w:color w:val="004488"/>
        </w:rPr>
        <w:t>APENDICE A: Fornecedores</w:t>
      </w:r>
    </w:p>
    <w:p>
      <w:r>
        <w:rPr>
          <w:b/>
        </w:rPr>
        <w:t xml:space="preserve">reichelt.de: </w:t>
      </w:r>
      <w:r>
        <w:t>Melhor para electronica: Arduino, HX711, resistencias. Ships DE EUR5.90.</w:t>
      </w:r>
    </w:p>
    <w:p>
      <w:r>
        <w:rPr>
          <w:b/>
        </w:rPr>
        <w:t xml:space="preserve">Amazon.de: </w:t>
      </w:r>
      <w:r>
        <w:t>Prime gratis: fio, foil, acrylic, pilhas. Entrega rapida.</w:t>
      </w:r>
    </w:p>
    <w:p>
      <w:r>
        <w:rPr>
          <w:b/>
        </w:rPr>
        <w:t xml:space="preserve">Pollin.de: </w:t>
      </w:r>
      <w:r>
        <w:t>Componentes baratos, refurb. Bom para flybacks usados.</w:t>
      </w:r>
    </w:p>
    <w:p>
      <w:r>
        <w:rPr>
          <w:b/>
        </w:rPr>
        <w:t xml:space="preserve">Conrad.de: </w:t>
      </w:r>
      <w:r>
        <w:t>Equipamento lab, balancas precisao. Ships EUR5.99.</w:t>
      </w:r>
    </w:p>
    <w:p>
      <w:r>
        <w:rPr>
          <w:b/>
        </w:rPr>
        <w:t xml:space="preserve">eBay.de: </w:t>
      </w:r>
      <w:r>
        <w:t>Fios, transformadores de vendedores alemanes.</w:t>
      </w:r>
    </w:p>
    <w:p/>
    <w:p>
      <w:pPr>
        <w:pStyle w:val="Heading1"/>
      </w:pPr>
      <w:r>
        <w:rPr>
          <w:color w:val="004488"/>
        </w:rPr>
        <w:t>APENDICE B: Videos</w:t>
      </w:r>
    </w:p>
    <w:p>
      <w:r>
        <w:t>- Integza - Ionic Plasma Thruster: youtu.be/mnCmvxt2jn8</w:t>
      </w:r>
    </w:p>
    <w:p>
      <w:r>
        <w:t>- Plasma Channel - Ionic Thrust Wing: youtu.be/5lDSSgHG4q0</w:t>
      </w:r>
    </w:p>
    <w:p/>
    <w:p>
      <w:pPr>
        <w:pStyle w:val="Heading1"/>
      </w:pPr>
      <w:r>
        <w:rPr>
          <w:color w:val="004488"/>
        </w:rPr>
        <w:t>APENDICE C: Glossario</w:t>
      </w:r>
    </w:p>
    <w:p>
      <w:r>
        <w:rPr>
          <w:b/>
        </w:rPr>
        <w:t xml:space="preserve">Corona: </w:t>
      </w:r>
      <w:r>
        <w:t>Ionizacao suave - produz vento ionico sem faíscas.</w:t>
      </w:r>
    </w:p>
    <w:p>
      <w:r>
        <w:rPr>
          <w:b/>
        </w:rPr>
        <w:t xml:space="preserve">Arcing: </w:t>
      </w:r>
      <w:r>
        <w:t>Descarga disruptiva - faíscas, NAO thrust util.</w:t>
      </w:r>
    </w:p>
    <w:p>
      <w:r>
        <w:rPr>
          <w:b/>
        </w:rPr>
        <w:t xml:space="preserve">NACA airfoil: </w:t>
      </w:r>
      <w:r>
        <w:t>Forma de asa que maximiza thrust collector (+8x).</w:t>
      </w:r>
    </w:p>
    <w:p>
      <w:r>
        <w:rPr>
          <w:b/>
        </w:rPr>
        <w:t xml:space="preserve">Gap: </w:t>
      </w:r>
      <w:r>
        <w:t>Distancia entre emitter e collector. 20mm e optimo para 35kV.</w:t>
      </w:r>
    </w:p>
    <w:p>
      <w:r>
        <w:rPr>
          <w:b/>
        </w:rPr>
        <w:t xml:space="preserve">ZVS: </w:t>
      </w:r>
      <w:r>
        <w:t>Zero Voltage Switching - tecnica eficiente para flyback.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