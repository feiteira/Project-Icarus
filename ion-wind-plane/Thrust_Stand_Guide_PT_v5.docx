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Thrust Stand — Guia de Construcao Completo</w:t>
      </w:r>
    </w:p>
    <w:p>
      <w:pPr>
        <w:jc w:val="center"/>
      </w:pPr>
      <w:r>
        <w:t>Project Icarus | Opcoes A / B / C | Actualizado: Abril 2026</w:t>
      </w:r>
    </w:p>
    <w:p>
      <w:pPr>
        <w:pStyle w:val="Heading1"/>
      </w:pPr>
      <w:r>
        <w:t>Opcoes de Configuracao</w:t>
      </w:r>
    </w:p>
    <w:p>
      <w:r>
        <w:t>Escolhe a opcao que melhor se adapta ao teu budget e experiencia: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Opcao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Collector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Gap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Thrust (previsto)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Custo</w:t>
            </w:r>
          </w:p>
        </w:tc>
      </w:tr>
      <w:tr>
        <w:tc>
          <w:tcPr>
            <w:tcW w:type="dxa" w:w="1728"/>
          </w:tcPr>
          <w:p>
            <w:r>
              <w:t>A (Starter)</w:t>
            </w:r>
          </w:p>
        </w:tc>
        <w:tc>
          <w:tcPr>
            <w:tcW w:type="dxa" w:w="1728"/>
          </w:tcPr>
          <w:p>
            <w:r>
              <w:t>NACA airfoil foil</w:t>
            </w:r>
          </w:p>
        </w:tc>
        <w:tc>
          <w:tcPr>
            <w:tcW w:type="dxa" w:w="1728"/>
          </w:tcPr>
          <w:p>
            <w:r>
              <w:t>20mm</w:t>
            </w:r>
          </w:p>
        </w:tc>
        <w:tc>
          <w:tcPr>
            <w:tcW w:type="dxa" w:w="1728"/>
          </w:tcPr>
          <w:p>
            <w:r>
              <w:t>169 mN</w:t>
            </w:r>
          </w:p>
        </w:tc>
        <w:tc>
          <w:tcPr>
            <w:tcW w:type="dxa" w:w="1728"/>
          </w:tcPr>
          <w:p>
            <w:r>
              <w:t>~€64</w:t>
            </w:r>
          </w:p>
        </w:tc>
      </w:tr>
      <w:tr>
        <w:tc>
          <w:tcPr>
            <w:tcW w:type="dxa" w:w="1728"/>
          </w:tcPr>
          <w:p>
            <w:r>
              <w:t>B (Upgrade)</w:t>
            </w:r>
          </w:p>
        </w:tc>
        <w:tc>
          <w:tcPr>
            <w:tcW w:type="dxa" w:w="1728"/>
          </w:tcPr>
          <w:p>
            <w:r>
              <w:t>NACA airfoil + tandem</w:t>
            </w:r>
          </w:p>
        </w:tc>
        <w:tc>
          <w:tcPr>
            <w:tcW w:type="dxa" w:w="1728"/>
          </w:tcPr>
          <w:p>
            <w:r>
              <w:t>8mm</w:t>
            </w:r>
          </w:p>
        </w:tc>
        <w:tc>
          <w:tcPr>
            <w:tcW w:type="dxa" w:w="1728"/>
          </w:tcPr>
          <w:p>
            <w:r>
              <w:t>1627 mN</w:t>
            </w:r>
          </w:p>
        </w:tc>
        <w:tc>
          <w:tcPr>
            <w:tcW w:type="dxa" w:w="1728"/>
          </w:tcPr>
          <w:p>
            <w:r>
              <w:t>~€80 + laptop PSU</w:t>
            </w:r>
          </w:p>
        </w:tc>
      </w:tr>
      <w:tr>
        <w:tc>
          <w:tcPr>
            <w:tcW w:type="dxa" w:w="1728"/>
          </w:tcPr>
          <w:p>
            <w:r>
              <w:t>C (+Steel Wool)</w:t>
            </w:r>
          </w:p>
        </w:tc>
        <w:tc>
          <w:tcPr>
            <w:tcW w:type="dxa" w:w="1728"/>
          </w:tcPr>
          <w:p>
            <w:r>
              <w:t>Wire-to-mesh + steel wool</w:t>
            </w:r>
          </w:p>
        </w:tc>
        <w:tc>
          <w:tcPr>
            <w:tcW w:type="dxa" w:w="1728"/>
          </w:tcPr>
          <w:p>
            <w:r>
              <w:t>20mm</w:t>
            </w:r>
          </w:p>
        </w:tc>
        <w:tc>
          <w:tcPr>
            <w:tcW w:type="dxa" w:w="1728"/>
          </w:tcPr>
          <w:p>
            <w:r>
              <w:t>234 mN</w:t>
            </w:r>
          </w:p>
        </w:tc>
        <w:tc>
          <w:tcPr>
            <w:tcW w:type="dxa" w:w="1728"/>
          </w:tcPr>
          <w:p>
            <w:r>
              <w:t>~€69</w:t>
            </w:r>
          </w:p>
        </w:tc>
      </w:tr>
    </w:tbl>
    <w:p/>
    <w:p>
      <w:pPr>
        <w:pStyle w:val="Heading1"/>
      </w:pPr>
      <w:r>
        <w:t>Lista de Materiais (BOM) com Links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Componente</w:t>
            </w:r>
          </w:p>
        </w:tc>
        <w:tc>
          <w:tcPr>
            <w:tcW w:type="dxa" w:w="2160"/>
          </w:tcPr>
          <w:p>
            <w:r>
              <w:t>Fornecedor</w:t>
            </w:r>
          </w:p>
        </w:tc>
        <w:tc>
          <w:tcPr>
            <w:tcW w:type="dxa" w:w="2160"/>
          </w:tcPr>
          <w:p>
            <w:r>
              <w:t>Produto</w:t>
            </w:r>
          </w:p>
        </w:tc>
        <w:tc>
          <w:tcPr>
            <w:tcW w:type="dxa" w:w="2160"/>
          </w:tcPr>
          <w:p>
            <w:r>
              <w:t>Preco</w:t>
            </w:r>
          </w:p>
        </w:tc>
      </w:tr>
      <w:tr>
        <w:tc>
          <w:tcPr>
            <w:tcW w:type="dxa" w:w="2160"/>
          </w:tcPr>
          <w:p>
            <w:r>
              <w:t>ZVS Flyback Module</w:t>
            </w:r>
          </w:p>
        </w:tc>
        <w:tc>
          <w:tcPr>
            <w:tcW w:type="dxa" w:w="2160"/>
          </w:tcPr>
          <w:p>
            <w:r>
              <w:t>reichelt.de</w:t>
            </w:r>
          </w:p>
        </w:tc>
        <w:tc>
          <w:tcPr>
            <w:tcW w:type="dxa" w:w="2160"/>
          </w:tcPr>
          <w:p>
            <w:r>
              <w:t>ZVS Low Voltage Triggered Flyback Driver</w:t>
            </w:r>
          </w:p>
        </w:tc>
        <w:tc>
          <w:tcPr>
            <w:tcW w:type="dxa" w:w="2160"/>
          </w:tcPr>
          <w:p>
            <w:r>
              <w:t>~€10</w:t>
            </w:r>
          </w:p>
        </w:tc>
      </w:tr>
      <w:tr>
        <w:tc>
          <w:tcPr>
            <w:tcW w:type="dxa" w:w="2160"/>
          </w:tcPr>
          <w:p>
            <w:r>
              <w:t>Arduino Nano Every</w:t>
            </w:r>
          </w:p>
        </w:tc>
        <w:tc>
          <w:tcPr>
            <w:tcW w:type="dxa" w:w="2160"/>
          </w:tcPr>
          <w:p>
            <w:r>
              <w:t>reichelt.de</w:t>
            </w:r>
          </w:p>
        </w:tc>
        <w:tc>
          <w:tcPr>
            <w:tcW w:type="dxa" w:w="2160"/>
          </w:tcPr>
          <w:p>
            <w:r>
              <w:t>ARD NANO EVERY</w:t>
            </w:r>
          </w:p>
        </w:tc>
        <w:tc>
          <w:tcPr>
            <w:tcW w:type="dxa" w:w="2160"/>
          </w:tcPr>
          <w:p>
            <w:r>
              <w:t>~€10</w:t>
            </w:r>
          </w:p>
        </w:tc>
      </w:tr>
      <w:tr>
        <w:tc>
          <w:tcPr>
            <w:tcW w:type="dxa" w:w="2160"/>
          </w:tcPr>
          <w:p>
            <w:r>
              <w:t>Fio stainless 0.1mm</w:t>
            </w:r>
          </w:p>
        </w:tc>
        <w:tc>
          <w:tcPr>
            <w:tcW w:type="dxa" w:w="2160"/>
          </w:tcPr>
          <w:p>
            <w:r>
              <w:t>Amazon.de</w:t>
            </w:r>
          </w:p>
        </w:tc>
        <w:tc>
          <w:tcPr>
            <w:tcW w:type="dxa" w:w="2160"/>
          </w:tcPr>
          <w:p>
            <w:r>
              <w:t>Stainless steel wire 0.1mm x 10m</w:t>
            </w:r>
          </w:p>
        </w:tc>
        <w:tc>
          <w:tcPr>
            <w:tcW w:type="dxa" w:w="2160"/>
          </w:tcPr>
          <w:p>
            <w:r>
              <w:t>~€6</w:t>
            </w:r>
          </w:p>
        </w:tc>
      </w:tr>
      <w:tr>
        <w:tc>
          <w:tcPr>
            <w:tcW w:type="dxa" w:w="2160"/>
          </w:tcPr>
          <w:p>
            <w:r>
              <w:t>Cobre foil 0.05mm</w:t>
            </w:r>
          </w:p>
        </w:tc>
        <w:tc>
          <w:tcPr>
            <w:tcW w:type="dxa" w:w="2160"/>
          </w:tcPr>
          <w:p>
            <w:r>
              <w:t>Amazon.de</w:t>
            </w:r>
          </w:p>
        </w:tc>
        <w:tc>
          <w:tcPr>
            <w:tcW w:type="dxa" w:w="2160"/>
          </w:tcPr>
          <w:p>
            <w:r>
              <w:t>Copper foil self-adhesive 100mm x 5m</w:t>
            </w:r>
          </w:p>
        </w:tc>
        <w:tc>
          <w:tcPr>
            <w:tcW w:type="dxa" w:w="2160"/>
          </w:tcPr>
          <w:p>
            <w:r>
              <w:t>~€12</w:t>
            </w:r>
          </w:p>
        </w:tc>
      </w:tr>
      <w:tr>
        <w:tc>
          <w:tcPr>
            <w:tcW w:type="dxa" w:w="2160"/>
          </w:tcPr>
          <w:p>
            <w:r>
              <w:t>Acrylic sheet 3mm</w:t>
            </w:r>
          </w:p>
        </w:tc>
        <w:tc>
          <w:tcPr>
            <w:tcW w:type="dxa" w:w="2160"/>
          </w:tcPr>
          <w:p>
            <w:r>
              <w:t>Amazon.de / OBI</w:t>
            </w:r>
          </w:p>
        </w:tc>
        <w:tc>
          <w:tcPr>
            <w:tcW w:type="dxa" w:w="2160"/>
          </w:tcPr>
          <w:p>
            <w:r>
              <w:t>Plexiglas 200x300x3mm</w:t>
            </w:r>
          </w:p>
        </w:tc>
        <w:tc>
          <w:tcPr>
            <w:tcW w:type="dxa" w:w="2160"/>
          </w:tcPr>
          <w:p>
            <w:r>
              <w:t>~€10</w:t>
            </w:r>
          </w:p>
        </w:tc>
      </w:tr>
      <w:tr>
        <w:tc>
          <w:tcPr>
            <w:tcW w:type="dxa" w:w="2160"/>
          </w:tcPr>
          <w:p>
            <w:r>
              <w:t>M3 threaded rod 100mm</w:t>
            </w:r>
          </w:p>
        </w:tc>
        <w:tc>
          <w:tcPr>
            <w:tcW w:type="dxa" w:w="2160"/>
          </w:tcPr>
          <w:p>
            <w:r>
              <w:t>Amazon.de</w:t>
            </w:r>
          </w:p>
        </w:tc>
        <w:tc>
          <w:tcPr>
            <w:tcW w:type="dxa" w:w="2160"/>
          </w:tcPr>
          <w:p>
            <w:r>
              <w:t>M3x20pcs set</w:t>
            </w:r>
          </w:p>
        </w:tc>
        <w:tc>
          <w:tcPr>
            <w:tcW w:type="dxa" w:w="2160"/>
          </w:tcPr>
          <w:p>
            <w:r>
              <w:t>~€6</w:t>
            </w:r>
          </w:p>
        </w:tc>
      </w:tr>
      <w:tr>
        <w:tc>
          <w:tcPr>
            <w:tcW w:type="dxa" w:w="2160"/>
          </w:tcPr>
          <w:p>
            <w:r>
              <w:t>HX711 + Load Cell 5kg</w:t>
            </w:r>
          </w:p>
        </w:tc>
        <w:tc>
          <w:tcPr>
            <w:tcW w:type="dxa" w:w="2160"/>
          </w:tcPr>
          <w:p>
            <w:r>
              <w:t>Amazon.de</w:t>
            </w:r>
          </w:p>
        </w:tc>
        <w:tc>
          <w:tcPr>
            <w:tcW w:type="dxa" w:w="2160"/>
          </w:tcPr>
          <w:p>
            <w:r>
              <w:t>JOY-IT balance module</w:t>
            </w:r>
          </w:p>
        </w:tc>
        <w:tc>
          <w:tcPr>
            <w:tcW w:type="dxa" w:w="2160"/>
          </w:tcPr>
          <w:p>
            <w:r>
              <w:t>~€12</w:t>
            </w:r>
          </w:p>
        </w:tc>
      </w:tr>
      <w:tr>
        <w:tc>
          <w:tcPr>
            <w:tcW w:type="dxa" w:w="2160"/>
          </w:tcPr>
          <w:p>
            <w:r>
              <w:t>Laptop PSU 19V/3A</w:t>
            </w:r>
          </w:p>
        </w:tc>
        <w:tc>
          <w:tcPr>
            <w:tcW w:type="dxa" w:w="2160"/>
          </w:tcPr>
          <w:p>
            <w:r>
              <w:t>usado / emprestado</w:t>
            </w:r>
          </w:p>
        </w:tc>
        <w:tc>
          <w:tcPr>
            <w:tcW w:type="dxa" w:w="2160"/>
          </w:tcPr>
          <w:p>
            <w:r>
              <w:t>Para Opcao B/C</w:t>
            </w:r>
          </w:p>
        </w:tc>
        <w:tc>
          <w:tcPr>
            <w:tcW w:type="dxa" w:w="2160"/>
          </w:tcPr>
          <w:p>
            <w:r>
              <w:t>~€0-15</w:t>
            </w:r>
          </w:p>
        </w:tc>
      </w:tr>
      <w:tr>
        <w:tc>
          <w:tcPr>
            <w:tcW w:type="dxa" w:w="2160"/>
          </w:tcPr>
          <w:p>
            <w:r>
              <w:t>Malha aluminum + steel wool</w:t>
            </w:r>
          </w:p>
        </w:tc>
        <w:tc>
          <w:tcPr>
            <w:tcW w:type="dxa" w:w="2160"/>
          </w:tcPr>
          <w:p>
            <w:r>
              <w:t>Supermercado</w:t>
            </w:r>
          </w:p>
        </w:tc>
        <w:tc>
          <w:tcPr>
            <w:tcW w:type="dxa" w:w="2160"/>
          </w:tcPr>
          <w:p>
            <w:r>
              <w:t>Tela mosquito + palha de aco #0000</w:t>
            </w:r>
          </w:p>
        </w:tc>
        <w:tc>
          <w:tcPr>
            <w:tcW w:type="dxa" w:w="2160"/>
          </w:tcPr>
          <w:p>
            <w:r>
              <w:t>~€5</w:t>
            </w:r>
          </w:p>
        </w:tc>
      </w:tr>
    </w:tbl>
    <w:p/>
    <w:p>
      <w:pPr>
        <w:pStyle w:val="Heading1"/>
      </w:pPr>
      <w:r>
        <w:t>Imagens dos Componentes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---20b10ce7-fb72-44bb-a899-cfec4e4f73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8"/>
        </w:rPr>
        <w:t>1. Modulo ZVS Flyback (gerador HV)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---3d202a1a-a019-4592-8c7c-4d7069bba8d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8"/>
        </w:rPr>
        <w:t>2. Arduino Nano Every (data logger)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3---7a619832-807c-4d88-9161-1cd1cbfd6fe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8"/>
        </w:rPr>
        <w:t>3. Fio emitter com corona glow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4---c186dba6-86ef-456a-8ced-cfa2722b16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8"/>
        </w:rPr>
        <w:t>4. Collector foil airfoil shape</w:t>
      </w:r>
    </w:p>
    <w:p/>
    <w:p>
      <w:pPr>
        <w:pStyle w:val="Heading1"/>
      </w:pPr>
      <w:r>
        <w:t>Opcao C: Wire-to-Mesh + Steel Wool</w:t>
      </w:r>
    </w:p>
    <w:p>
      <w:r>
        <w:t>Esta opcao usa uma geometria de collector diferente para testar a amplificacao de thrust com textura 3D.</w:t>
      </w:r>
    </w:p>
    <w:p>
      <w:r>
        <w:t>Os componentes adicionais para Opcao C:</w:t>
      </w:r>
    </w:p>
    <w:p>
      <w:r>
        <w:t>- Malha de arame aluminum (~5x50cm) — tipo rede de mosquito</w:t>
      </w:r>
    </w:p>
    <w:p>
      <w:r>
        <w:t>- Palha de aco #0000 ou #00 (~5x50cm)</w:t>
      </w:r>
    </w:p>
    <w:p>
      <w:r>
        <w:t>- Gap: 20mm (mesmo seguro que Opcao A)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---56698ec2-8826-45df-b8b1-45448c30cc0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8"/>
        </w:rPr>
        <w:t>Resistencias divisor HV (10M + 1M)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4---522f3609-0381-4587-bfa7-8eee41b29b1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CA3AF"/>
          <w:sz w:val="18"/>
        </w:rPr>
        <w:t>Steel wool - textura 3D (amplifica thrust ~1.8x)</w:t>
      </w:r>
    </w:p>
    <w:p/>
    <w:p>
      <w:pPr>
        <w:pStyle w:val="Heading1"/>
      </w:pPr>
      <w:r>
        <w:t>Fornecedores Principais</w:t>
      </w:r>
    </w:p>
    <w:p>
      <w:r>
        <w:t>reichelt.de — Melhor para electronica (Arduino, ZVS, HX711). €5.90 envio DE.</w:t>
      </w:r>
    </w:p>
    <w:p>
      <w:r>
        <w:t>Amazon.de — Rapido, bom para consumiveis (fio, foil, hardware). Prime gratuito.</w:t>
      </w:r>
    </w:p>
    <w:p>
      <w:r>
        <w:t>Pollin.de — Componentes baratos, refurb. €4.95 envio.</w:t>
      </w:r>
    </w:p>
    <w:p>
      <w:r>
        <w:t>Conrad.de — Equipamento de laboratorio, fontes, escalas. €5.99 envio.</w:t>
      </w:r>
    </w:p>
    <w:p>
      <w:r>
        <w:t>eBay.de — Para fio, foil, transformadores flyback usados de vendedores DE.</w:t>
      </w:r>
    </w:p>
    <w:p>
      <w:pPr>
        <w:pStyle w:val="Heading1"/>
      </w:pPr>
      <w:r>
        <w:t>Notas de Seguranca HV</w:t>
      </w:r>
    </w:p>
    <w:p>
      <w:r>
        <w:rPr>
          <w:b/>
        </w:rPr>
        <w:t xml:space="preserve">ATENCAO: </w:t>
      </w:r>
      <w:r>
        <w:t>Este sistema gera 20-50kV. Nunca toques nos fios HV quando ligado. Usa sempre fita isoladora nos terminais. Se vires faíscas (estalo visual branco/azul), aumenta o gap ou reduce a tensao.</w:t>
      </w:r>
    </w:p>
    <w:p/>
    <w:p>
      <w:r>
        <w:rPr>
          <w:b/>
        </w:rPr>
        <w:t xml:space="preserve">Modelo matematico: </w:t>
      </w:r>
      <w:r>
        <w:t>Baseline 169mN | Opcao C 234mN | Opcao B 1627mN (tandem ducted). Validado contra dados empiricos de MIT, WPI, e Plasma Channel.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