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Thrust Stand — Guia de Construcao Passo a Passo</w:t>
      </w:r>
    </w:p>
    <w:p>
      <w:pPr>
        <w:jc w:val="center"/>
      </w:pPr>
      <w:r>
        <w:t>Project Icarus | Opcoes A / B / C | v6 — Abril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orona_co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Project Icarus — Ion Wind Aircraft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20b10ce7-fb72-44bb-a899-cfec4e4f7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1 — Modulo ZVS Flyback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3d202a1a-a019-4592-8c7c-4d7069bba8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2 — Arduino Nano Every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7a619832-807c-4d88-9161-1cd1cbfd6f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3 — Fio emitter com corona glow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c186dba6-86ef-456a-8ced-cfa2722b16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4 — Collector foil NACA</w:t>
      </w:r>
    </w:p>
    <w:p/>
    <w:p>
      <w:pPr>
        <w:pStyle w:val="Heading1"/>
      </w:pPr>
      <w:r>
        <w:t>Opcoes de Configuracao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Opcao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Collector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Thrust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Custo</w:t>
            </w:r>
          </w:p>
        </w:tc>
      </w:tr>
      <w:tr>
        <w:tc>
          <w:tcPr>
            <w:tcW w:type="dxa" w:w="1728"/>
          </w:tcPr>
          <w:p>
            <w:r>
              <w:t>A (Starter)</w:t>
            </w:r>
          </w:p>
        </w:tc>
        <w:tc>
          <w:tcPr>
            <w:tcW w:type="dxa" w:w="1728"/>
          </w:tcPr>
          <w:p>
            <w:r>
              <w:t>NACA airfoil</w:t>
            </w:r>
          </w:p>
        </w:tc>
        <w:tc>
          <w:tcPr>
            <w:tcW w:type="dxa" w:w="1728"/>
          </w:tcPr>
          <w:p>
            <w:r>
              <w:t>20mm</w:t>
            </w:r>
          </w:p>
        </w:tc>
        <w:tc>
          <w:tcPr>
            <w:tcW w:type="dxa" w:w="1728"/>
          </w:tcPr>
          <w:p>
            <w:r>
              <w:t>169 mN</w:t>
            </w:r>
          </w:p>
        </w:tc>
        <w:tc>
          <w:tcPr>
            <w:tcW w:type="dxa" w:w="1728"/>
          </w:tcPr>
          <w:p>
            <w:r>
              <w:t>~EUR64</w:t>
            </w:r>
          </w:p>
        </w:tc>
      </w:tr>
      <w:tr>
        <w:tc>
          <w:tcPr>
            <w:tcW w:type="dxa" w:w="1728"/>
          </w:tcPr>
          <w:p>
            <w:r>
              <w:t>B (Tandem)</w:t>
            </w:r>
          </w:p>
        </w:tc>
        <w:tc>
          <w:tcPr>
            <w:tcW w:type="dxa" w:w="1728"/>
          </w:tcPr>
          <w:p>
            <w:r>
              <w:t>NACA + tandem ducted</w:t>
            </w:r>
          </w:p>
        </w:tc>
        <w:tc>
          <w:tcPr>
            <w:tcW w:type="dxa" w:w="1728"/>
          </w:tcPr>
          <w:p>
            <w:r>
              <w:t>8mm</w:t>
            </w:r>
          </w:p>
        </w:tc>
        <w:tc>
          <w:tcPr>
            <w:tcW w:type="dxa" w:w="1728"/>
          </w:tcPr>
          <w:p>
            <w:r>
              <w:t>1627 mN</w:t>
            </w:r>
          </w:p>
        </w:tc>
        <w:tc>
          <w:tcPr>
            <w:tcW w:type="dxa" w:w="1728"/>
          </w:tcPr>
          <w:p>
            <w:r>
              <w:t>~EUR80</w:t>
            </w:r>
          </w:p>
        </w:tc>
      </w:tr>
      <w:tr>
        <w:tc>
          <w:tcPr>
            <w:tcW w:type="dxa" w:w="1728"/>
          </w:tcPr>
          <w:p>
            <w:r>
              <w:t>C (+Steel Wool)</w:t>
            </w:r>
          </w:p>
        </w:tc>
        <w:tc>
          <w:tcPr>
            <w:tcW w:type="dxa" w:w="1728"/>
          </w:tcPr>
          <w:p>
            <w:r>
              <w:t>Wire-to-mesh + steel wool</w:t>
            </w:r>
          </w:p>
        </w:tc>
        <w:tc>
          <w:tcPr>
            <w:tcW w:type="dxa" w:w="1728"/>
          </w:tcPr>
          <w:p>
            <w:r>
              <w:t>20mm</w:t>
            </w:r>
          </w:p>
        </w:tc>
        <w:tc>
          <w:tcPr>
            <w:tcW w:type="dxa" w:w="1728"/>
          </w:tcPr>
          <w:p>
            <w:r>
              <w:t>234 mN</w:t>
            </w:r>
          </w:p>
        </w:tc>
        <w:tc>
          <w:tcPr>
            <w:tcW w:type="dxa" w:w="1728"/>
          </w:tcPr>
          <w:p>
            <w:r>
              <w:t>~EUR69</w:t>
            </w:r>
          </w:p>
        </w:tc>
      </w:tr>
    </w:tbl>
    <w:p/>
    <w:p>
      <w:r>
        <w:rPr>
          <w:b/>
        </w:rPr>
        <w:t xml:space="preserve">AVISO: </w:t>
      </w:r>
      <w:r>
        <w:t>Este sistema gera 20-50kV. Nunca toques nos fios HV quando ligado. CORONA = brilho violeta suave (bom). ARKING = faíscas = mau. Aumenta gap ou reduz tensao se houver arcing.</w:t>
      </w:r>
    </w:p>
    <w:p>
      <w:pPr>
        <w:pStyle w:val="Heading1"/>
      </w:pPr>
      <w:r>
        <w:t>PARTE 1: Lista de Materiais (BOM)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Fornecedor</w:t>
            </w:r>
          </w:p>
        </w:tc>
        <w:tc>
          <w:tcPr>
            <w:tcW w:type="dxa" w:w="2880"/>
          </w:tcPr>
          <w:p>
            <w:r>
              <w:t>Preco</w:t>
            </w:r>
          </w:p>
        </w:tc>
      </w:tr>
      <w:tr>
        <w:tc>
          <w:tcPr>
            <w:tcW w:type="dxa" w:w="2880"/>
          </w:tcPr>
          <w:p>
            <w:r>
              <w:t>ZVS Flyback Module</w:t>
            </w:r>
          </w:p>
        </w:tc>
        <w:tc>
          <w:tcPr>
            <w:tcW w:type="dxa" w:w="2880"/>
          </w:tcPr>
          <w:p>
            <w:r/>
            <w:hyperlink r:id="rId28">
              <w:r>
                <w:rPr>
                  <w:rStyle w:val="Hyperlink"/>
                </w:rPr>
                <w:t>reichelt.de — Modulo ZVS</w:t>
              </w:r>
            </w:hyperlink>
          </w:p>
        </w:tc>
        <w:tc>
          <w:tcPr>
            <w:tcW w:type="dxa" w:w="2880"/>
          </w:tcPr>
          <w:p>
            <w:r>
              <w:t>EUR10</w:t>
            </w:r>
          </w:p>
        </w:tc>
      </w:tr>
      <w:tr>
        <w:tc>
          <w:tcPr>
            <w:tcW w:type="dxa" w:w="2880"/>
          </w:tcPr>
          <w:p>
            <w:r>
              <w:t>Arduino Nano Every</w:t>
            </w:r>
          </w:p>
        </w:tc>
        <w:tc>
          <w:tcPr>
            <w:tcW w:type="dxa" w:w="2880"/>
          </w:tcPr>
          <w:p>
            <w:r/>
            <w:hyperlink r:id="rId29">
              <w:r>
                <w:rPr>
                  <w:rStyle w:val="Hyperlink"/>
                </w:rPr>
                <w:t>reichelt.de — Arduino Nano Every</w:t>
              </w:r>
            </w:hyperlink>
          </w:p>
        </w:tc>
        <w:tc>
          <w:tcPr>
            <w:tcW w:type="dxa" w:w="2880"/>
          </w:tcPr>
          <w:p>
            <w:r>
              <w:t>EUR10</w:t>
            </w:r>
          </w:p>
        </w:tc>
      </w:tr>
      <w:tr>
        <w:tc>
          <w:tcPr>
            <w:tcW w:type="dxa" w:w="2880"/>
          </w:tcPr>
          <w:p>
            <w:r>
              <w:t>Fio stainless 0.1mm x10m</w:t>
            </w:r>
          </w:p>
        </w:tc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EUR6</w:t>
            </w:r>
          </w:p>
        </w:tc>
      </w:tr>
      <w:tr>
        <w:tc>
          <w:tcPr>
            <w:tcW w:type="dxa" w:w="2880"/>
          </w:tcPr>
          <w:p>
            <w:r>
              <w:t>Cobre foil 0.05mm x5m</w:t>
            </w:r>
          </w:p>
        </w:tc>
        <w:tc>
          <w:tcPr>
            <w:tcW w:type="dxa" w:w="2880"/>
          </w:tcPr>
          <w:p>
            <w:r/>
            <w:hyperlink r:id="rId30">
              <w:r>
                <w:rPr>
                  <w:rStyle w:val="Hyperlink"/>
                </w:rPr>
                <w:t>Amazon.de — Foil Cobre 0.05mm</w:t>
              </w:r>
            </w:hyperlink>
          </w:p>
        </w:tc>
        <w:tc>
          <w:tcPr>
            <w:tcW w:type="dxa" w:w="2880"/>
          </w:tcPr>
          <w:p>
            <w:r>
              <w:t>EUR12</w:t>
            </w:r>
          </w:p>
        </w:tc>
      </w:tr>
      <w:tr>
        <w:tc>
          <w:tcPr>
            <w:tcW w:type="dxa" w:w="2880"/>
          </w:tcPr>
          <w:p>
            <w:r>
              <w:t>Acrylic 3mm 20x30cm</w:t>
            </w:r>
          </w:p>
        </w:tc>
        <w:tc>
          <w:tcPr>
            <w:tcW w:type="dxa" w:w="2880"/>
          </w:tcPr>
          <w:p>
            <w:r/>
            <w:hyperlink r:id="rId31">
              <w:r>
                <w:rPr>
                  <w:rStyle w:val="Hyperlink"/>
                </w:rPr>
                <w:t>Amazon.de — Acrylic 3mm</w:t>
              </w:r>
            </w:hyperlink>
          </w:p>
        </w:tc>
        <w:tc>
          <w:tcPr>
            <w:tcW w:type="dxa" w:w="2880"/>
          </w:tcPr>
          <w:p>
            <w:r>
              <w:t>EUR10</w:t>
            </w:r>
          </w:p>
        </w:tc>
      </w:tr>
      <w:tr>
        <w:tc>
          <w:tcPr>
            <w:tcW w:type="dxa" w:w="2880"/>
          </w:tcPr>
          <w:p>
            <w:r>
              <w:t>M3 threaded rod + porcas</w:t>
            </w:r>
          </w:p>
        </w:tc>
        <w:tc>
          <w:tcPr>
            <w:tcW w:type="dxa" w:w="2880"/>
          </w:tcPr>
          <w:p>
            <w:r/>
            <w:hyperlink r:id="rId32">
              <w:r>
                <w:rPr>
                  <w:rStyle w:val="Hyperlink"/>
                </w:rPr>
                <w:t>Amazon.de — Barra Roscada M3</w:t>
              </w:r>
            </w:hyperlink>
          </w:p>
        </w:tc>
        <w:tc>
          <w:tcPr>
            <w:tcW w:type="dxa" w:w="2880"/>
          </w:tcPr>
          <w:p>
            <w:r>
              <w:t>EUR6</w:t>
            </w:r>
          </w:p>
        </w:tc>
      </w:tr>
      <w:tr>
        <w:tc>
          <w:tcPr>
            <w:tcW w:type="dxa" w:w="2880"/>
          </w:tcPr>
          <w:p>
            <w:r>
              <w:t>HX711 + Load Cell 5kg</w:t>
            </w:r>
          </w:p>
        </w:tc>
        <w:tc>
          <w:tcPr>
            <w:tcW w:type="dxa" w:w="2880"/>
          </w:tcPr>
          <w:p>
            <w:r/>
            <w:hyperlink r:id="rId33">
              <w:r>
                <w:rPr>
                  <w:rStyle w:val="Hyperlink"/>
                </w:rPr>
                <w:t>Amazon.de — HX711 + Load Cell</w:t>
              </w:r>
            </w:hyperlink>
          </w:p>
        </w:tc>
        <w:tc>
          <w:tcPr>
            <w:tcW w:type="dxa" w:w="2880"/>
          </w:tcPr>
          <w:p>
            <w:r>
              <w:t>EUR12</w:t>
            </w:r>
          </w:p>
        </w:tc>
      </w:tr>
      <w:tr>
        <w:tc>
          <w:tcPr>
            <w:tcW w:type="dxa" w:w="2880"/>
          </w:tcPr>
          <w:p>
            <w:r>
              <w:t>Resistencias 10M + 1M</w:t>
            </w:r>
          </w:p>
        </w:tc>
        <w:tc>
          <w:tcPr>
            <w:tcW w:type="dxa" w:w="2880"/>
          </w:tcPr>
          <w:p>
            <w:r>
              <w:t>Amazon.de / reichelt</w:t>
            </w:r>
          </w:p>
        </w:tc>
        <w:tc>
          <w:tcPr>
            <w:tcW w:type="dxa" w:w="2880"/>
          </w:tcPr>
          <w:p>
            <w:r>
              <w:t>EUR1</w:t>
            </w:r>
          </w:p>
        </w:tc>
      </w:tr>
      <w:tr>
        <w:tc>
          <w:tcPr>
            <w:tcW w:type="dxa" w:w="2880"/>
          </w:tcPr>
          <w:p>
            <w:r>
              <w:t>18650 holder x2 + batteries</w:t>
            </w:r>
          </w:p>
        </w:tc>
        <w:tc>
          <w:tcPr>
            <w:tcW w:type="dxa" w:w="2880"/>
          </w:tcPr>
          <w:p>
            <w:r/>
            <w:hyperlink r:id="rId34">
              <w:r>
                <w:rPr>
                  <w:rStyle w:val="Hyperlink"/>
                </w:rPr>
                <w:t>Amazon.de — Suporte 18650</w:t>
              </w:r>
            </w:hyperlink>
          </w:p>
        </w:tc>
        <w:tc>
          <w:tcPr>
            <w:tcW w:type="dxa" w:w="2880"/>
          </w:tcPr>
          <w:p>
            <w:r>
              <w:t>EUR8</w:t>
            </w:r>
          </w:p>
        </w:tc>
      </w:tr>
      <w:tr>
        <w:tc>
          <w:tcPr>
            <w:tcW w:type="dxa" w:w="2880"/>
          </w:tcPr>
          <w:p>
            <w:r>
              <w:t>Malha aluminum + steel wool</w:t>
            </w:r>
          </w:p>
        </w:tc>
        <w:tc>
          <w:tcPr>
            <w:tcW w:type="dxa" w:w="2880"/>
          </w:tcPr>
          <w:p>
            <w:r/>
            <w:hyperlink r:id="rId35">
              <w:r>
                <w:rPr>
                  <w:rStyle w:val="Hyperlink"/>
                </w:rPr>
                <w:t>Amazon.de — Palha de Aco</w:t>
              </w:r>
            </w:hyperlink>
          </w:p>
        </w:tc>
        <w:tc>
          <w:tcPr>
            <w:tcW w:type="dxa" w:w="2880"/>
          </w:tcPr>
          <w:p>
            <w:r>
              <w:t>EUR5</w:t>
            </w:r>
          </w:p>
        </w:tc>
      </w:tr>
    </w:tbl>
    <w:p/>
    <w:p>
      <w:pPr>
        <w:pStyle w:val="Heading1"/>
      </w:pPr>
      <w:r>
        <w:t>PARTE 2: Conhecer os Componentes</w:t>
      </w:r>
    </w:p>
    <w:p>
      <w:pPr>
        <w:pStyle w:val="Heading2"/>
      </w:pPr>
      <w:r>
        <w:t>2.1 Modulo ZVS Flyback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20b10ce7-fb72-44bb-a899-cfec4e4f7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2.1 Modulo ZVS Flyback</w:t>
      </w:r>
    </w:p>
    <w:p/>
    <w:p>
      <w:r>
        <w:t>4 terminais: 2 input (VCC+/GND-) e 2 output HV (HV+/HV-). Recebe 5-12V DC, saida 20-50kV AC.</w:t>
      </w:r>
    </w:p>
    <w:p>
      <w:pPr>
        <w:pStyle w:val="Heading2"/>
      </w:pPr>
      <w:r>
        <w:t>2.2 Arduino Nano Every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3d202a1a-a019-4592-8c7c-4d7069bba8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2.2 Arduino Nano Every</w:t>
      </w:r>
    </w:p>
    <w:p/>
    <w:p>
      <w:r>
        <w:t>A0=medicao divisor HV, GND=terra comum, 5V=alimentacao. Liga ao PC por USB-mini.</w:t>
      </w:r>
    </w:p>
    <w:p>
      <w:pPr>
        <w:pStyle w:val="Heading2"/>
      </w:pPr>
      <w:r>
        <w:t>2.3 Fio Emitter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7a619832-807c-4d88-9161-1cd1cbfd6f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2.3 Fio Emitter</w:t>
      </w:r>
    </w:p>
    <w:p/>
    <w:p>
      <w:r>
        <w:t>Fio 0.1-0.2mm. Quanto mais fino, menor tensao de onset. Stainless steel 0.1mm = mais pratico.</w:t>
      </w:r>
    </w:p>
    <w:p>
      <w:pPr>
        <w:pStyle w:val="Heading2"/>
      </w:pPr>
      <w:r>
        <w:t>2.4 Collector Foil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c186dba6-86ef-456a-8ced-cfa2722b16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2.4 Collector Foil</w:t>
      </w:r>
    </w:p>
    <w:p/>
    <w:p>
      <w:r>
        <w:t>Cobre/aluminio, liso, sem arestas vivas. Arestas = arcing em vez de corona.</w:t>
      </w:r>
    </w:p>
    <w:p>
      <w:pPr>
        <w:pStyle w:val="Heading1"/>
      </w:pPr>
      <w:r>
        <w:t>PARTE 3: Montagem Passo a Passo</w:t>
      </w:r>
    </w:p>
    <w:p>
      <w:pPr>
        <w:pStyle w:val="Heading2"/>
      </w:pPr>
      <w:r>
        <w:t>PASSO 1: Identificar terminais do ZVS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7e35f8d9-acaf-4b0a-90eb-d6175a9545e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1: Identificar terminais do ZVS</w:t>
      </w:r>
    </w:p>
    <w:p/>
    <w:p>
      <w:r>
        <w:t xml:space="preserve">O que precisas: O Modulo ZVS Flyback.
Acao 1: Localiza os dois terminais pequenos na placa. Estes sao os teus inputs de alimentacao. Identifica as etiquetas "GND" (Terra) e "VCC" (5-12V Positivo).
Acao 2: Localiza os dois terminais grandes. Estas sao as tuas saidas de Alta Tensao (HV), etiquetadas "HV+" e "HV-".</w:t>
      </w:r>
    </w:p>
    <w:p>
      <w:r>
        <w:t xml:space="preserve">Verificacao de Seguranca: Nunca toques nos fios HV enquanto o dispositivo estiver ligado!</w:t>
      </w:r>
    </w:p>
    <w:p>
      <w:r>
        <w:t xml:space="preserve"/>
      </w:r>
    </w:p>
    <w:p>
      <w:pPr>
        <w:pStyle w:val="Heading2"/>
      </w:pPr>
      <w:r>
        <w:t>PASSO 2: Ligar ZVS a fonte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921e0b67-d4bb-45d6-a519-abfef29f5c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2: Ligar ZVS a fonte</w:t>
      </w:r>
    </w:p>
    <w:p/>
    <w:p>
      <w:r>
        <w:t xml:space="preserve">O que precisas: Fonte de alimentacao (5-12V DC, 2A minimo), fios de ligacao.
Acao 1: Liga um fio do terminal "VCC" do ZVS ao terminal positivo (+) da tua fonte de alimentacao.
Acao 2: Liga um fio do terminal "GND" do ZVS ao terminal negativo/terra (-) da tua fonte de alimentacao.
Acao 3: Liga a fonte de alimentacao.</w:t>
      </w:r>
    </w:p>
    <w:p>
      <w:r>
        <w:t xml:space="preserve">Verificacao: Ouve um zumbido agudo. Se o ouvires, o modulo esta a funcionar correctamente.
Aviso: Toca no modulo. Se aquecer acima de 50C, desliga-o imediatamente e verifica as ligacoes.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3: Montar estrutura acrylic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7112612d-6b3c-4c9c-9c1e-2cf47a6214d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3: Montar estrutura acrylic</w:t>
      </w:r>
    </w:p>
    <w:p/>
    <w:p>
      <w:r>
        <w:t xml:space="preserve">O que precisas: Folhas de acrylic 3mm, parafusos M3, porcas M3.
Acao 1: Corta dois pedaços iguais de acrylic medindo 15cm x 3cm. Estes serao os teus montante lateral esquerdo e direito.
Acao 2: Corta mais dois pedaços de acrylic medindo 20cm x 3cm. Estes serao as pecas superior e da base.
Acao 3: Faz quatro furos de 3mm em cada um dos montante laterais de 15cm.
Acao 4: Monta as pecas usando parafusos M3 nesta ordem exacta: Peca da base -&gt; Montante esquerdo -&gt; Espacadores -&gt; Montante direito -&gt; Peca da base.</w:t>
      </w:r>
    </w:p>
    <w:p>
      <w:r>
        <w:t xml:space="preserve">Verificacao: Apert bem os parafusos M3 mas NAO os apertes demasiado, pois vais precisar de ajustar o gap mais tarde.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4: Esticar fio emitter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c7f7336e-cbfe-4b8b-a9e8-166050a87a6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4: Esticar fio emitter</w:t>
      </w:r>
    </w:p>
    <w:p/>
    <w:p>
      <w:r>
        <w:t xml:space="preserve">O que precisas: Fio de stainless steel 0.1mm, fita isoladora.
Acao 1: Passa o fio de stainless steel 0.1mm exactamente pelo centro dos dois montante laterais.
Acao 2: Puxa o fio com forca ate ficar tenso como a corda de uma guitarra. Nao puxas ao ponto de partir.
Acao 3: Assegura que o fio esta completamente direito e nao toca em nenhuma outra parte da estrutura.
Acao 4: Fixas as pontas do fio com fita isoladora na parte exterior dos montante.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5: Montar collector foil (Opcao 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be98e7a8-784d-4665-85c7-e68316159a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5: Montar collector foil (Opcao A)</w:t>
      </w:r>
    </w:p>
    <w:p/>
    <w:p>
      <w:r>
        <w:t xml:space="preserve">Para Opcao A (Aerofolio Padrao):
Acao 1: Corta um pedaco de foil de cobre ou aluminio num strip de aproximadamente 2cm de largura e 15cm de comprimento.
Acao 2: Embrulha este strip de foil a volta de um tubo cilindrico para criar uma forma curva de aerofolio.
Acao 3: Monta este collector curvo directamente paralelo ao fio emitter fin.
Acao 4: Define a distancia inicial entre o fio emitter e o collector para 20mm.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5C: Wire-to-mesh + Steel Wool (Opcao 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522f3609-0381-4587-bfa7-8eee41b29b1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5C: Wire-to-mesh + Steel Wool (Opcao C)</w:t>
      </w:r>
    </w:p>
    <w:p/>
    <w:p>
      <w:r>
        <w:t xml:space="preserve">Para Opcao C (Upgrade Steel Wool):
Acao 1: Corta um strip de malha de aluminum de 5cm x 50cm (semelhante a rede de mosquito).
Acao 2: Estica esta malha sobre a estrutura de acrylic para ficar plana mas mantendo a textura irregular.
Acao 3: Coloca um pedaco de palha de aco #0000 directamente POR CIMA da malha.
Acao 4: Liga a combinacao malha + palha de aco ao fio HV- (negativo/catodo).</w:t>
      </w:r>
    </w:p>
    <w:p>
      <w:r>
        <w:t xml:space="preserve">Nota: A textura 3D desta configuracao aumenta o thrust em aproximadamente 1.8 vezes. Define o gap para 20mm.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6: Verificar gap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bc4b3c4c-a5a8-4e57-a1f8-37c55707e26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6: Verificar gap</w:t>
      </w:r>
    </w:p>
    <w:p/>
    <w:p>
      <w:r>
        <w:t xml:space="preserve">O que precisas: Regua ou paquimetro.
Acao 1: Toma uma regua ou paquimetro e mede a distancia do gap entre o fio emitter e o collector.
Verificacao: Assegura que o gap e exatamente 20mm, que e a distancia otima para 35kV.
Aviso: Se o gap for menor que 15mm, o sistema vai produzir faíscas brilhantes (arcing). Se o gap for maior que 40mm, o thrust sera muito fraco.</w:t>
      </w:r>
    </w:p>
    <w:p>
      <w:r>
        <w:t xml:space="preserve">CORRETO: Brilho violeta suave à volta do fio. ERRADO: Faíscas brilhantes = aumenta o gap imediatamente!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ffc056a1-c15b-496c-9ca7-9c0fdcb91f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7: Ligar fios HV</w:t>
      </w:r>
    </w:p>
    <w:p/>
    <w:p>
      <w:r>
        <w:t xml:space="preserve">O que precisas: Fio de cobre flexivel, ferro de soldar.
Acao 1: Liga o fio HV+ do ZVS ao fio emitter fin (este e o anodo/electrodo positivo).
Acao 2: Liga o fio HV- do ZVS ao collector foil (este e o catodo/electrodo negativo).
Acao 3: Assegura que cada ligacao esta limpa e bem soldada. Uma soldadura mal feita cria um ponto quente e causa arcing.</w:t>
      </w:r>
    </w:p>
    <w:p>
      <w:r>
        <w:t xml:space="preserve">Verificacao de Seguranca: Faz todas as ligacoes antes de ligar a alimentacao. Nunca toques nos fios enquanto o sistema estiver em funcionamento.</w:t>
      </w:r>
    </w:p>
    <w:p>
      <w:r>
        <w:t xml:space="preserve"/>
      </w:r>
    </w:p>
    <w:p>
      <w:pPr>
        <w:pStyle w:val="Heading2"/>
      </w:pPr>
      <w:r>
        <w:t>PASSO 8: Montar divisor HV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ba02e59c-f995-4059-ae15-0c44ba3f389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8: Montar divisor HV</w:t>
      </w:r>
    </w:p>
    <w:p/>
    <w:p>
      <w:r>
        <w:t xml:space="preserve">O que precisas: Resistencia 10M Ohm, Resistencia 1M Ohm, fio de ligacao ao Arduino.
Acao 1: Liga a resistencia de 10M Ohm diretamente a um dos fios de saida HV.
Acao 2: Liga a resistencia de 1M Ohm em serie (do outro lado da resistencia de 10M ate ao outro fio HV).
Acao 3: O ponto de juncao (onde as duas resistencias se encontram) conecta-se ao pino A0 do Arduino.</w:t>
      </w:r>
    </w:p>
    <w:p>
      <w:r>
        <w:t xml:space="preserve">Verificacao: A tensao neste ponto = Tensao HV total / 11. Exemplo: 2.7V no teu multimetro = aproximadamente 30kV HV real.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9: Montar pendulo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2a978865-ecb1-4622-94f4-676ee63e58d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9: Montar pendulo</w:t>
      </w:r>
    </w:p>
    <w:p/>
    <w:p>
      <w:r>
        <w:t xml:space="preserve">O que precisas: Fio de nylon (20-30cm), ponto de pivo (lapis, prego ou parafuso).
Acao 1: Ata um pedaco de fio de nylon ou corda (20-30cm de comprimento) ao topo da estrutura do electrodo.
Acao 2: Pendura toda a estrutura num ponto de pivo (um lapis atravessado entre duas mesas funciona bem).
Acao 3: Confirma que o pendulo pode oscilar livremente num plano horizontal sem bater em nada.</w:t>
      </w:r>
    </w:p>
    <w:p>
      <w:r>
        <w:t xml:space="preserve">Verificacao: Quando o HV for ligado, o electrodo vai deflectir em direccao ao collector. Esta deflexao e o que vais medir.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10: Calibrar pendulo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66712823-d7c7-49dd-a72f-f0981880e77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10: Calibrar pendulo</w:t>
      </w:r>
    </w:p>
    <w:p/>
    <w:p>
      <w:r>
        <w:t xml:space="preserve">O que precisas: Pesos conhecidos (porcas M3, aproximadamente 1.5g cada).
Acao 1: Com o HV DESLIGADO, hang pesos conhecidos no fio do pendulo um de cada vez.
Acao 2: Mede a deflexao horizontal para cada peso. Regista os teus resultados:
  - 0 peso = 0mm deflexao (linha de base)
  - 1x porca M3 (~1.5g) = aproximadamente 3mm deflexao
  - 5x porcas M3 (~7.5g) = aproximadamente 15mm deflexao
Acao 3: Mantem esta tabela de calibracao. Vai usa-la para converter medicoes de deflexao em thrust (mN).</w:t>
      </w:r>
    </w:p>
    <w:p>
      <w:r>
        <w:t xml:space="preserve">Dica: A deflexao exata depende do comprimento do teu fio. Mede o comprimento do fio e guarda-o para a formula de calculo.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11: Ligar Arduino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4de2fc8a-95af-419c-8316-f25ecf90a95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11: Ligar Arduino</w:t>
      </w:r>
    </w:p>
    <w:p/>
    <w:p>
      <w:r>
        <w:t xml:space="preserve">O que precisas: Arduino Nano Every, cabo USB, fios do divisor de tensao.
Acao 1: Liga o ponto de juncao do divisor de tensao ao pino A0 do Arduino.
Acao 2: Liga o GND do Arduino ao GND do ZVS (isto cria uma referencia de terra comum).
Acao 3: Liga o Arduino ao teu computador usando um cabo USB.
Acao 4: Abre o Arduino IDE, seleciona a tua board, e abre o Serial Monitor a 9600 baud.</w:t>
      </w:r>
    </w:p>
    <w:p>
      <w:r>
        <w:t xml:space="preserve">Codigo para carregar:
void setup() { Serial.begin(9600); }
void loop() {
  int raw = analogRead(A0);
  float kV = raw * 11.0 / 1023.0;
  Serial.print("HV: "); Serial.print(kV, 1); Serial.println(" kV");
  delay(500);
}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12: Primeiro teste HV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89037442-e3a2-4170-83c5-5120c916d04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12: Primeiro teste HV</w:t>
      </w:r>
    </w:p>
    <w:p/>
    <w:p>
      <w:r>
        <w:t xml:space="preserve">Acao 1: Liga o modulo ZVS e aumenta lentamente a tensao.
Acao 2: Observa o pendulo — deve comecar a deflectir em direccao ao collector.
Acao 3: Regista o seguinte: tensao HV (kV), deflexao maxima (mm), e quaisquer sons ou cheiros inhabituais.
Verificacao: CORONA (bom) = brilho violeta suave à volta do fio emitter, com quase nenhum som.</w:t>
      </w:r>
    </w:p>
    <w:p>
      <w:r>
        <w:t xml:space="preserve">ARCING (mau) = faíscas brilhantes brancas/azuis e um zumbido forte. Se isto acontecer, aumenta o gap imediatamente ou reduz a tensao.
Seguranca: Nunca toques em nenhum componente enquanto o sistema estiver ligado. Mantem as maos pelo menos 10cm afastadas de todos os componentes HV.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PASSO 13: Calcular thrust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af906318-e14c-4fb0-8499-78e2956907f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PASSO 13: Calcular thrust</w:t>
      </w:r>
    </w:p>
    <w:p/>
    <w:p>
      <w:r>
        <w:t xml:space="preserve">Formula: Thrust (mN) = (deflexao_mm / 1000) x (peso_g x 9.81) x (L_gap / L_pendulo)
Onde:
  - deflexao_mm = deflexao horizontal medida em milimetros
  - peso_g = peso total da estrutura oscilante em gramas
  - L_gap = distancia do gap entre emitter e collector em milimetros (ex: 25mm)
  - L_pendulo = comprimento do fio do pendulo em milimetros</w:t>
      </w:r>
    </w:p>
    <w:p>
      <w:r>
        <w:t xml:space="preserve">Exemplo de calculo:
  - Comprimento do fio do pendulo = 250mm
  - Deflexao medida = 5mm
  - Peso da estrutura = 50g
  - Distancia do gap = 25mm
  - Thrust = (5 / 1000) x (50 x 9.81) x (25 / 250) = 2.45 mN</w:t>
      </w:r>
    </w:p>
    <w:p>
      <w:r>
        <w:t xml:space="preserve">Dica: Para maior precisao, usa a tabela de calibracao do Passo 10 para converter pesos conhecidos em medicoes de deflexao previstas.</w:t>
      </w:r>
    </w:p>
    <w:p>
      <w:r>
        <w:t xml:space="preserve"/>
      </w:r>
    </w:p>
    <w:p>
      <w:r>
        <w:rPr>
          <w:b/>
        </w:rPr>
        <w:t xml:space="preserve">Referencia — Thrust Stand Montado (Opcao A)</w:t>
      </w:r>
    </w:p>
    <w:p>
      <w:pPr>
        <w:pStyle w:val="Heading1"/>
      </w:pPr>
      <w:r>
        <w:t>PARTE 4: Fornecedores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Fornecedor</w:t>
            </w:r>
          </w:p>
        </w:tc>
        <w:tc>
          <w:tcPr>
            <w:tcW w:type="dxa" w:w="2880"/>
          </w:tcPr>
          <w:p>
            <w:r>
              <w:t>Produtos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reichelt.de</w:t>
            </w:r>
          </w:p>
        </w:tc>
        <w:tc>
          <w:tcPr>
            <w:tcW w:type="dxa" w:w="2880"/>
          </w:tcPr>
          <w:p>
            <w:r>
              <w:t>Electronica, Arduino, HX711</w:t>
            </w:r>
          </w:p>
        </w:tc>
        <w:tc>
          <w:tcPr>
            <w:tcW w:type="dxa" w:w="2880"/>
          </w:tcPr>
          <w:p>
            <w:r>
              <w:t>Melhor para electronica. EUR5.90 envio.</w:t>
            </w:r>
          </w:p>
        </w:tc>
      </w:tr>
      <w:tr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Wire, foil, hardware</w:t>
            </w:r>
          </w:p>
        </w:tc>
        <w:tc>
          <w:tcPr>
            <w:tcW w:type="dxa" w:w="2880"/>
          </w:tcPr>
          <w:p>
            <w:r>
              <w:t>Entrega rapida. Consumiveis.</w:t>
            </w:r>
          </w:p>
        </w:tc>
      </w:tr>
      <w:tr>
        <w:tc>
          <w:tcPr>
            <w:tcW w:type="dxa" w:w="2880"/>
          </w:tcPr>
          <w:p>
            <w:r>
              <w:t>Pollin.de</w:t>
            </w:r>
          </w:p>
        </w:tc>
        <w:tc>
          <w:tcPr>
            <w:tcW w:type="dxa" w:w="2880"/>
          </w:tcPr>
          <w:p>
            <w:r>
              <w:t>Componentes baratos, refurb</w:t>
            </w:r>
          </w:p>
        </w:tc>
        <w:tc>
          <w:tcPr>
            <w:tcW w:type="dxa" w:w="2880"/>
          </w:tcPr>
          <w:p>
            <w:r>
              <w:t>EUR4.95 envio.</w:t>
            </w:r>
          </w:p>
        </w:tc>
      </w:tr>
      <w:tr>
        <w:tc>
          <w:tcPr>
            <w:tcW w:type="dxa" w:w="2880"/>
          </w:tcPr>
          <w:p>
            <w:r>
              <w:t>Conrad.de</w:t>
            </w:r>
          </w:p>
        </w:tc>
        <w:tc>
          <w:tcPr>
            <w:tcW w:type="dxa" w:w="2880"/>
          </w:tcPr>
          <w:p>
            <w:r>
              <w:t>Lab equip, fontes, escalas</w:t>
            </w:r>
          </w:p>
        </w:tc>
        <w:tc>
          <w:tcPr>
            <w:tcW w:type="dxa" w:w="2880"/>
          </w:tcPr>
          <w:p>
            <w:r>
              <w:t>EUR5.99 envio.</w:t>
            </w:r>
          </w:p>
        </w:tc>
      </w:tr>
      <w:tr>
        <w:tc>
          <w:tcPr>
            <w:tcW w:type="dxa" w:w="2880"/>
          </w:tcPr>
          <w:p>
            <w:r>
              <w:t>eBay.de</w:t>
            </w:r>
          </w:p>
        </w:tc>
        <w:tc>
          <w:tcPr>
            <w:tcW w:type="dxa" w:w="2880"/>
          </w:tcPr>
          <w:p>
            <w:r>
              <w:t>Fio, foil, flyback usados</w:t>
            </w:r>
          </w:p>
        </w:tc>
        <w:tc>
          <w:tcPr>
            <w:tcW w:type="dxa" w:w="2880"/>
          </w:tcPr>
          <w:p>
            <w:r>
              <w:t>Vendedores DE.</w:t>
            </w:r>
          </w:p>
        </w:tc>
      </w:tr>
    </w:tbl>
    <w:p/>
    <w:p>
      <w:pPr>
        <w:pStyle w:val="Heading1"/>
      </w:pPr>
      <w:r>
        <w:t>PARTE 5: Troubleshooting</w:t>
      </w:r>
    </w:p>
    <w:p>
      <w:r>
        <w:t>Thrust baixo: verifica fio esticado, aumenta tensao, collector liso, gap menor (min 10mm para 35kV).</w:t>
      </w:r>
    </w:p>
    <w:p>
      <w:r>
        <w:t>Arcing: aumenta gap, reduz tensao, verifica collector sem arestas.</w:t>
      </w:r>
    </w:p>
    <w:p>
      <w:r>
        <w:t>ZVS nao funciona: verifica polaridade, tensao fonte 5-12V/2A min, curto-circuitos.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s://www.reichelt.de/de/en/zvs-flyback-driver-module-pcb-5-12v-input-20-50kv-output-p276920.html" TargetMode="External"/><Relationship Id="rId29" Type="http://schemas.openxmlformats.org/officeDocument/2006/relationships/hyperlink" Target="https://www.reichelt.de/de/en/arduino-nano-every-5v-16mhz-armaa4809-p329241.html" TargetMode="External"/><Relationship Id="rId30" Type="http://schemas.openxmlformats.org/officeDocument/2006/relationships/hyperlink" Target="https://www.amazon.de/-/en/dp/B08V2TKTQ4" TargetMode="External"/><Relationship Id="rId31" Type="http://schemas.openxmlformats.org/officeDocument/2006/relationships/hyperlink" Target="https://www.amazon.de/-/en/dp/B09B87X3FK" TargetMode="External"/><Relationship Id="rId32" Type="http://schemas.openxmlformats.org/officeDocument/2006/relationships/hyperlink" Target="https://www.amazon.de/-/en/dp/B07XJ8XRSF" TargetMode="External"/><Relationship Id="rId33" Type="http://schemas.openxmlformats.org/officeDocument/2006/relationships/hyperlink" Target="https://www.amazon.de/-/en/dp/B07XZ5VQ7G" TargetMode="External"/><Relationship Id="rId34" Type="http://schemas.openxmlformats.org/officeDocument/2006/relationships/hyperlink" Target="https://www.amazon.de/-/en/dp/B08B1JXT8M" TargetMode="External"/><Relationship Id="rId35" Type="http://schemas.openxmlformats.org/officeDocument/2006/relationships/hyperlink" Target="https://www.amazon.de/-/en/dp/B00MU0C4J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