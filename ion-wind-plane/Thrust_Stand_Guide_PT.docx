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Thrust Stand — Guia de Construção Completo</w:t>
      </w:r>
    </w:p>
    <w:p>
      <w:pPr>
        <w:jc w:val="center"/>
      </w:pPr>
      <w:r>
        <w:rPr>
          <w:color w:val="555555"/>
          <w:sz w:val="24"/>
        </w:rPr>
        <w:t>Project Icarus | ~€64 Mínimo Viável | Guimarães/Darmstadt</w:t>
      </w:r>
    </w:p>
    <w:p/>
    <w:p>
      <w:pPr>
        <w:pStyle w:val="Heading1"/>
      </w:pPr>
      <w:r>
        <w:rPr>
          <w:color w:val="004488"/>
        </w:rPr>
        <w:t>PARTE 0: Antes de Começar</w:t>
      </w:r>
    </w:p>
    <w:p>
      <w:pPr>
        <w:ind w:left="283"/>
      </w:pPr>
      <w:r>
        <w:rPr>
          <w:b/>
          <w:color w:val="CC0000"/>
        </w:rPr>
        <w:t xml:space="preserve">⚠️ AVISO DE SEGURANÇA </w:t>
      </w:r>
      <w:r>
        <w:rPr>
          <w:color w:val="333333"/>
        </w:rPr>
        <w:t>Tensão Alta (HV) é perigosa. Este sistema gera 20–50 kV. Nunca toques nos fios HV quando o sistema está ligado. Desliga sempre a fonte antes de mexer nos electrodos.</w:t>
      </w:r>
    </w:p>
    <w:p/>
    <w:p>
      <w:pPr>
        <w:pStyle w:val="Heading2"/>
      </w:pPr>
      <w:r>
        <w:rPr>
          <w:color w:val="004488"/>
        </w:rPr>
        <w:t>O que vais aprender</w:t>
      </w:r>
    </w:p>
    <w:p>
      <w:r>
        <w:t>Qual é o thrust real (em mN) que os teus electrodos geram, se o design está a funcionar, e como calibrar o simulador com dados reais.</w:t>
      </w:r>
    </w:p>
    <w:p>
      <w:pPr>
        <w:pStyle w:val="Heading2"/>
      </w:pPr>
      <w:r>
        <w:rPr>
          <w:color w:val="004488"/>
        </w:rPr>
        <w:t>Ferramentas necessárias</w:t>
      </w:r>
    </w:p>
    <w:p>
      <w:pPr>
        <w:ind w:left="283"/>
      </w:pPr>
      <w:r>
        <w:t>• Multímetro</w:t>
      </w:r>
    </w:p>
    <w:p>
      <w:pPr>
        <w:ind w:left="283"/>
      </w:pPr>
      <w:r>
        <w:t>• Ferro de soldar (15-30W) + estanho</w:t>
      </w:r>
    </w:p>
    <w:p>
      <w:pPr>
        <w:ind w:left="283"/>
      </w:pPr>
      <w:r>
        <w:t>• Stripadores de fio / alicates</w:t>
      </w:r>
    </w:p>
    <w:p>
      <w:pPr>
        <w:ind w:left="283"/>
      </w:pPr>
      <w:r>
        <w:t>• Fita isoladora + cola quente</w:t>
      </w:r>
    </w:p>
    <w:p>
      <w:pPr>
        <w:ind w:left="283"/>
      </w:pPr>
      <w:r>
        <w:t>• Régua ou paquímetro</w:t>
      </w:r>
    </w:p>
    <w:p>
      <w:pPr>
        <w:ind w:left="283"/>
      </w:pPr>
      <w:r>
        <w:t>• Caixa de cartão ou madeira para base</w:t>
      </w:r>
    </w:p>
    <w:p/>
    <w:p>
      <w:pPr>
        <w:pStyle w:val="Heading1"/>
      </w:pPr>
      <w:r>
        <w:rPr>
          <w:color w:val="004488"/>
        </w:rPr>
        <w:t>PARTE 1: Lista de Materiais (BOM)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Preço</w:t>
            </w:r>
          </w:p>
        </w:tc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ZVS Flyback Module (5–12V input, 20–50kV output)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€10</w:t>
            </w:r>
          </w:p>
        </w:tc>
        <w:tc>
          <w:tcPr>
            <w:tcW w:type="dxa" w:w="2160"/>
            <w:shd w:val="clear" w:color="auto" w:fill="EAF2FF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Arduino Nano Every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Fio stainless steel 0.1–0.2mm × 1m (ou tungsténio)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€6</w:t>
            </w:r>
          </w:p>
        </w:tc>
        <w:tc>
          <w:tcPr>
            <w:tcW w:type="dxa" w:w="2160"/>
            <w:shd w:val="clear" w:color="auto" w:fill="EAF2FF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Cobre ou alumínio foil (10cm × 50cm)</w:t>
            </w:r>
          </w:p>
        </w:tc>
        <w:tc>
          <w:tcPr>
            <w:tcW w:type="dxa" w:w="2160"/>
          </w:tcPr>
          <w:p>
            <w:r>
              <w:t>€5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Placa acrylic 3mm × 20cm × 30cm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€10</w:t>
            </w:r>
          </w:p>
        </w:tc>
        <w:tc>
          <w:tcPr>
            <w:tcW w:type="dxa" w:w="2160"/>
            <w:shd w:val="clear" w:color="auto" w:fill="EAF2FF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Barra roscada M3 × 20cm + porcas</w:t>
            </w:r>
          </w:p>
        </w:tc>
        <w:tc>
          <w:tcPr>
            <w:tcW w:type="dxa" w:w="2160"/>
          </w:tcPr>
          <w:p>
            <w:r>
              <w:t>€5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Suporte pilhas 18650 × 2 + 2× pilhas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€8</w:t>
            </w:r>
          </w:p>
        </w:tc>
        <w:tc>
          <w:tcPr>
            <w:tcW w:type="dxa" w:w="2160"/>
            <w:shd w:val="clear" w:color="auto" w:fill="EAF2FF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Resistências: 10MΩ + 1MΩ (divisor HV)</w:t>
            </w:r>
          </w:p>
        </w:tc>
        <w:tc>
          <w:tcPr>
            <w:tcW w:type="dxa" w:w="2160"/>
          </w:tcPr>
          <w:p>
            <w:r>
              <w:t>€1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Fio de cobre flexível para ligações HV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€2</w:t>
            </w:r>
          </w:p>
        </w:tc>
        <w:tc>
          <w:tcPr>
            <w:tcW w:type="dxa" w:w="2160"/>
            <w:shd w:val="clear" w:color="auto" w:fill="EAF2FF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Multímetro (já tens)</w:t>
            </w:r>
          </w:p>
        </w:tc>
        <w:tc>
          <w:tcPr>
            <w:tcW w:type="dxa" w:w="2160"/>
          </w:tcPr>
          <w:p>
            <w:r>
              <w:t>€0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Ferro de soldar + estanho (já tens)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€0</w:t>
            </w:r>
          </w:p>
        </w:tc>
        <w:tc>
          <w:tcPr>
            <w:tcW w:type="dxa" w:w="2160"/>
            <w:shd w:val="clear" w:color="auto" w:fill="EAF2FF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HX711 + Load Cell 5kg (para upgrade)</w:t>
            </w:r>
          </w:p>
        </w:tc>
        <w:tc>
          <w:tcPr>
            <w:tcW w:type="dxa" w:w="2160"/>
          </w:tcPr>
          <w:p>
            <w:r>
              <w:t>€12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</w:tbl>
    <w:p/>
    <w:p>
      <w:pPr>
        <w:pStyle w:val="Heading1"/>
      </w:pPr>
      <w:r>
        <w:rPr>
          <w:color w:val="004488"/>
        </w:rPr>
        <w:t>PARTE 2: Conhecer os Componentes</w:t>
      </w:r>
    </w:p>
    <w:p>
      <w:pPr>
        <w:pStyle w:val="Heading2"/>
      </w:pPr>
      <w:r>
        <w:rPr>
          <w:color w:val="004488"/>
        </w:rPr>
        <w:t>2.1 ZVS Flyback Module</w:t>
      </w:r>
    </w:p>
    <w:p>
      <w:r>
        <w:t>小型小板收到5–12V DC e transforma em 20–50kV AC.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[2.1 ZVS Flyback Module] — Inserir foto real do componente. Ver: reichelt.de — ZVS Low Voltage Triggered Flyback Driver</w:t>
      </w:r>
    </w:p>
    <w:p>
      <w:pPr>
        <w:ind w:left="283"/>
      </w:pPr>
      <w:r>
        <w:t xml:space="preserve">  🔗 reichelt.de — ZVS Low Voltage Triggered Flyback Driver</w:t>
      </w:r>
    </w:p>
    <w:p>
      <w:pPr>
        <w:ind w:left="283"/>
      </w:pPr>
      <w:r>
        <w:t xml:space="preserve">  🔗 Pollin.de — Flyback transformer + ZVS driver</w:t>
      </w:r>
    </w:p>
    <w:p/>
    <w:p>
      <w:pPr>
        <w:pStyle w:val="Heading2"/>
      </w:pPr>
      <w:r>
        <w:rPr>
          <w:color w:val="004488"/>
        </w:rPr>
        <w:t>2.2 Arduino Nano Every</w:t>
      </w:r>
    </w:p>
    <w:p>
      <w:r>
        <w:t>Pequeno computador programável para medições e data logging.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[2.2 Arduino Nano Every] — Inserir foto real do componente. Ver: reichelt.de — Arduino Nano Every (ATmega4809)</w:t>
      </w:r>
    </w:p>
    <w:p>
      <w:pPr>
        <w:ind w:left="283"/>
      </w:pPr>
      <w:r>
        <w:t xml:space="preserve">  🔗 reichelt.de — Arduino Nano Every (ATmega4809)</w:t>
      </w:r>
    </w:p>
    <w:p>
      <w:pPr>
        <w:ind w:left="283"/>
      </w:pPr>
      <w:r>
        <w:t xml:space="preserve">  🔗 Arduino.cc — Documentação oficial</w:t>
      </w:r>
    </w:p>
    <w:p/>
    <w:p>
      <w:pPr>
        <w:pStyle w:val="Heading2"/>
      </w:pPr>
      <w:r>
        <w:rPr>
          <w:color w:val="004488"/>
        </w:rPr>
        <w:t>2.3 Fio Emitter (Stainless Steel 0.1mm)</w:t>
      </w:r>
    </w:p>
    <w:p>
      <w:r>
        <w:t>Fio muito fino que gera corona. Quanto mais fino, melhor.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[2.3 Fio Emitter (Stainless Steel 0.1mm)] — Inserir foto real do componente. Ver: Amazon.de — Fio tungsten 0.1mm × 1m</w:t>
      </w:r>
    </w:p>
    <w:p>
      <w:pPr>
        <w:ind w:left="283"/>
      </w:pPr>
      <w:r>
        <w:t xml:space="preserve">  🔗 Amazon.de — Fio tungsten 0.1mm × 1m</w:t>
      </w:r>
    </w:p>
    <w:p>
      <w:pPr>
        <w:ind w:left="283"/>
      </w:pPr>
      <w:r>
        <w:t xml:space="preserve">  🔗 eBay.de — Fio stainless steel 0.1mm</w:t>
      </w:r>
    </w:p>
    <w:p/>
    <w:p>
      <w:pPr>
        <w:pStyle w:val="Heading2"/>
      </w:pPr>
      <w:r>
        <w:rPr>
          <w:color w:val="004488"/>
        </w:rPr>
        <w:t>2.4 Collector Foil (Cobre ou Alumínio)</w:t>
      </w:r>
    </w:p>
    <w:p>
      <w:r>
        <w:t>Foil liso que recebe os iões. Deve ser SEM arestas vivas.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[2.4 Collector Foil (Cobre ou Alumínio)] — Inserir foto real do componente. Ver: Amazon.de — Cobre foil auto-adesivo 0.05mm</w:t>
      </w:r>
    </w:p>
    <w:p>
      <w:pPr>
        <w:ind w:left="283"/>
      </w:pPr>
      <w:r>
        <w:t xml:space="preserve">  🔗 Amazon.de — Cobre foil auto-adesivo 0.05mm</w:t>
      </w:r>
    </w:p>
    <w:p>
      <w:pPr>
        <w:ind w:left="283"/>
      </w:pPr>
      <w:r>
        <w:t xml:space="preserve">  🔗 Pollin.de — Alumínio foil</w:t>
      </w:r>
    </w:p>
    <w:p/>
    <w:p>
      <w:pPr>
        <w:pStyle w:val="Heading2"/>
      </w:pPr>
      <w:r>
        <w:rPr>
          <w:color w:val="004488"/>
        </w:rPr>
        <w:t>2.5 Resistências (Divisor HV)</w:t>
      </w:r>
    </w:p>
    <w:p>
      <w:r>
        <w:t>10MΩ + 1MΩ em série = reduz HV para medição com multímetro.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[2.5 Resistências (Divisor HV)] — Inserir foto real do componente. Ver: reichelt.de — Resistências 10MΩ + 1MΩ</w:t>
      </w:r>
    </w:p>
    <w:p>
      <w:pPr>
        <w:ind w:left="283"/>
      </w:pPr>
      <w:r>
        <w:t xml:space="preserve">  🔗 reichelt.de — Resistências 10MΩ + 1MΩ</w:t>
      </w:r>
    </w:p>
    <w:p>
      <w:pPr>
        <w:ind w:left="283"/>
      </w:pPr>
      <w:r>
        <w:t xml:space="preserve">  🔗 Amazon.de — Pack resistências</w:t>
      </w:r>
    </w:p>
    <w:p/>
    <w:p>
      <w:pPr>
        <w:pStyle w:val="Heading2"/>
      </w:pPr>
      <w:r>
        <w:rPr>
          <w:color w:val="004488"/>
        </w:rPr>
        <w:t>2.6 Placa Acrylic</w:t>
      </w:r>
    </w:p>
    <w:p>
      <w:r>
        <w:t>Estrutura isolante para montar os electrodos.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[2.6 Placa Acrylic] — Inserir foto real do componente. Ver: Amazon.de — Acrylic sheet 3mm × 200×300mm</w:t>
      </w:r>
    </w:p>
    <w:p>
      <w:pPr>
        <w:ind w:left="283"/>
      </w:pPr>
      <w:r>
        <w:t xml:space="preserve">  🔗 Amazon.de — Acrylic sheet 3mm × 200×300mm</w:t>
      </w:r>
    </w:p>
    <w:p>
      <w:pPr>
        <w:ind w:left="283"/>
      </w:pPr>
      <w:r>
        <w:t xml:space="preserve">  🔗 OBI/Bauhaus — Polycarbonate 3mm</w:t>
      </w:r>
    </w:p>
    <w:p/>
    <w:p>
      <w:pPr>
        <w:pStyle w:val="Heading1"/>
      </w:pPr>
      <w:r>
        <w:rPr>
          <w:color w:val="004488"/>
        </w:rPr>
        <w:t>PARTE 3: Montagem — Passo a Passo</w:t>
      </w:r>
    </w:p>
    <w:p>
      <w:pPr>
        <w:pStyle w:val="Heading2"/>
      </w:pPr>
      <w:r>
        <w:rPr>
          <w:color w:val="004488"/>
        </w:rPr>
        <w:t>3.1 Gerador HV (ZVS Flyback)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[3.1 ZVS Flyback] — Foto do módulo ZVS com terminais identificados</w:t>
      </w:r>
    </w:p>
    <w:p>
      <w:pPr>
        <w:pStyle w:val="ListNumber"/>
      </w:pPr>
      <w:r>
        <w:t>Identifica os terminais: INPUT (GND + VCC) e OUTPUT HV (HV+ e HV-). Os fios HV são os dois fios grossos.</w:t>
      </w:r>
    </w:p>
    <w:p>
      <w:pPr>
        <w:pStyle w:val="ListNumber"/>
      </w:pPr>
      <w:r>
        <w:t>Liga o input: VCC → + da fonte (5–12V DC), GND → negativo. Verifica polaridade antes de ligar!</w:t>
      </w:r>
    </w:p>
    <w:p>
      <w:pPr>
        <w:pStyle w:val="ListNumber"/>
      </w:pPr>
      <w:r>
        <w:t>Testa: liga a fonte. Deves ouvir um zumbido agudo. Se aquecer muito, desliga.</w:t>
      </w:r>
    </w:p>
    <w:p>
      <w:pPr>
        <w:pStyle w:val="ListNumber"/>
      </w:pPr>
      <w:r>
        <w:t>Liga o divisor HV: 10MΩ → HV+, 1MΩ → em série, ponto intermédio → Arduino A0 ou multímetro.</w:t>
      </w:r>
    </w:p>
    <w:p>
      <w:pPr>
        <w:ind w:left="283"/>
      </w:pPr>
      <w:r>
        <w:rPr>
          <w:b/>
          <w:color w:val="CC0000"/>
        </w:rPr>
        <w:t xml:space="preserve">[⚠️ AVISO] </w:t>
      </w:r>
      <w:r>
        <w:rPr>
          <w:color w:val="333333"/>
        </w:rPr>
        <w:t>Se ligares ao contrário, o módulo pode partir. Verifica sempre a polaridade.</w:t>
      </w:r>
    </w:p>
    <w:p>
      <w:pPr>
        <w:pStyle w:val="Heading2"/>
      </w:pPr>
      <w:r>
        <w:rPr>
          <w:color w:val="004488"/>
        </w:rPr>
        <w:t>3.2 Montagem dos Electrodos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[3.2 Electrode Assembly] — Foto da estrutura montada com electrodos</w:t>
      </w:r>
    </w:p>
    <w:p>
      <w:pPr>
        <w:pStyle w:val="ListNumber"/>
      </w:pPr>
      <w:r>
        <w:t>Corta o acrylic: 2 peças de 15cm × 3cm (montantes) + 2 peças de 20cm × 3cm (base/topo). Faz furos de 3mm.</w:t>
      </w:r>
    </w:p>
    <w:p>
      <w:pPr>
        <w:pStyle w:val="ListNumber"/>
      </w:pPr>
      <w:r>
        <w:t>Monta a estrutura: os dois montants verticais perpendiculares à base, separados ~5cm.</w:t>
      </w:r>
    </w:p>
    <w:p>
      <w:pPr>
        <w:pStyle w:val="ListNumber"/>
      </w:pPr>
      <w:r>
        <w:t>Estica o fio emitter (0.1mm) entre os deux montants — como corda de guitarra, tenso mas não demasiado.</w:t>
      </w:r>
    </w:p>
    <w:p>
      <w:pPr>
        <w:pStyle w:val="ListNumber"/>
      </w:pPr>
      <w:r>
        <w:t>Coloca o collector foil (2cm × 15cm) paralelo ao fio, a 25mm de distância. Usa um cartão de 2.5cm como espaçador.</w:t>
      </w:r>
    </w:p>
    <w:p>
      <w:pPr>
        <w:pStyle w:val="ListNumber"/>
      </w:pPr>
      <w:r>
        <w:t>Liga fios HV: HV+ → fio emitter, HV- → collector foil. Boa soldadura!</w:t>
      </w:r>
    </w:p>
    <w:p>
      <w:pPr>
        <w:ind w:left="283"/>
      </w:pPr>
      <w:r>
        <w:rPr>
          <w:b/>
          <w:color w:val="CC0000"/>
        </w:rPr>
        <w:t xml:space="preserve">[⚠️ AVISO] </w:t>
      </w:r>
      <w:r>
        <w:rPr>
          <w:color w:val="333333"/>
        </w:rPr>
        <w:t>O gap deve ser 20–40mm. Abaixo de 15mm terás arcing (faíscas). Acima de 40mm thrust fraco.</w:t>
      </w:r>
    </w:p>
    <w:p>
      <w:pPr>
        <w:pStyle w:val="Heading2"/>
      </w:pPr>
      <w:r>
        <w:rPr>
          <w:color w:val="004488"/>
        </w:rPr>
        <w:t>3.3 Medição de Thrust (Método do Pêndulo)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[3.3 Thrust Stand Pendulum] — Foto do pêndulo calibrado com pesos</w:t>
      </w:r>
    </w:p>
    <w:p>
      <w:pPr>
        <w:pStyle w:val="ListNumber"/>
      </w:pPr>
      <w:r>
        <w:t>Prende um fio de nylon (20–30cm) ao topo da estrutura dos electrodos.</w:t>
      </w:r>
    </w:p>
    <w:p>
      <w:pPr>
        <w:pStyle w:val="ListNumber"/>
      </w:pPr>
      <w:r>
        <w:t>Pendura num pivô (lápis entre duas superfícies, ou prego na parede).</w:t>
      </w:r>
    </w:p>
    <w:p>
      <w:pPr>
        <w:pStyle w:val="ListNumber"/>
      </w:pPr>
      <w:r>
        <w:t>Calibra: hanging known weights (porcas M3 ≈ 1.5g cada) e mede a deflexão.</w:t>
      </w:r>
    </w:p>
    <w:p>
      <w:pPr>
        <w:pStyle w:val="ListNumber"/>
      </w:pPr>
      <w:r>
        <w:t>Liga o HV e mede a deflexão máxima. Regista tensão HV + deflexão.</w:t>
      </w:r>
    </w:p>
    <w:p>
      <w:pPr>
        <w:pStyle w:val="ListNumber"/>
      </w:pPr>
      <w:r>
        <w:t>Converte: Thrust (mN) ≈ (deflexão_mm / 1000) × peso_total_g × 9.81 × (L_gap / L_pendulum)</w:t>
      </w:r>
    </w:p>
    <w:p>
      <w:pPr>
        <w:ind w:left="283"/>
      </w:pPr>
      <w:r>
        <w:rPr>
          <w:b/>
          <w:color w:val="006600"/>
        </w:rPr>
        <w:t xml:space="preserve">[NOTA] </w:t>
      </w:r>
      <w:r>
        <w:t>Exemplo: L_pendulum=250mm, deflexão=5mm, peso=50g → Thrust ≈ 1.2 mN</w:t>
      </w:r>
    </w:p>
    <w:p>
      <w:pPr>
        <w:pStyle w:val="Heading2"/>
      </w:pPr>
      <w:r>
        <w:rPr>
          <w:color w:val="004488"/>
        </w:rPr>
        <w:t>3.4 Ligação do Arduino (Data Logging)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[3.4 Arduino Connection] — Foto do Arduino ligado ao divisor HV</w:t>
      </w:r>
    </w:p>
    <w:p>
      <w:r>
        <w:t>Código mínimo para Arduino IDE:</w:t>
      </w:r>
    </w:p>
    <w:p>
      <w:pPr>
        <w:ind w:left="567"/>
      </w:pPr>
      <w:r>
        <w:rPr>
          <w:rFonts w:ascii="Courier New" w:hAnsi="Courier New"/>
          <w:sz w:val="18"/>
        </w:rPr>
        <w:t>void setup() { Serial.begin(9600); }</w:t>
        <w:br/>
        <w:t>void loop() {</w:t>
        <w:br/>
        <w:t xml:space="preserve">  int raw = analogRead(A0);</w:t>
        <w:br/>
        <w:t xml:space="preserve">  float kV = raw * 11.0 / 1023.0;</w:t>
        <w:br/>
        <w:t xml:space="preserve">  Serial.print("HV: "); Serial.print(kV, 1); Serial.println(" kV");</w:t>
        <w:br/>
        <w:t xml:space="preserve">  delay(500);</w:t>
        <w:br/>
        <w:t>}</w:t>
      </w:r>
    </w:p>
    <w:p/>
    <w:p>
      <w:pPr>
        <w:pStyle w:val="Heading1"/>
      </w:pPr>
      <w:r>
        <w:rPr>
          <w:color w:val="004488"/>
        </w:rPr>
        <w:t>PARTE 4: Primeiro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Corona 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Arcing ✗</w:t>
            </w:r>
          </w:p>
        </w:tc>
      </w:tr>
      <w:tr>
        <w:tc>
          <w:tcPr>
            <w:tcW w:type="dxa" w:w="2880"/>
          </w:tcPr>
          <w:p>
            <w:r>
              <w:t>Visão</w:t>
            </w:r>
          </w:p>
        </w:tc>
        <w:tc>
          <w:tcPr>
            <w:tcW w:type="dxa" w:w="2880"/>
          </w:tcPr>
          <w:p>
            <w:r>
              <w:t>Brilho roxo suave</w:t>
            </w:r>
          </w:p>
        </w:tc>
        <w:tc>
          <w:tcPr>
            <w:tcW w:type="dxa" w:w="2880"/>
          </w:tcPr>
          <w:p>
            <w:r>
              <w:t>Faíscas brilhantes</w:t>
            </w:r>
          </w:p>
        </w:tc>
      </w:tr>
      <w:tr>
        <w:tc>
          <w:tcPr>
            <w:tcW w:type="dxa" w:w="2880"/>
          </w:tcPr>
          <w:p>
            <w:r>
              <w:t>Som</w:t>
            </w:r>
          </w:p>
        </w:tc>
        <w:tc>
          <w:tcPr>
            <w:tcW w:type="dxa" w:w="2880"/>
          </w:tcPr>
          <w:p>
            <w:r>
              <w:t>Zumbido agudo constante</w:t>
            </w:r>
          </w:p>
        </w:tc>
        <w:tc>
          <w:tcPr>
            <w:tcW w:type="dxa" w:w="2880"/>
          </w:tcPr>
          <w:p>
            <w:r>
              <w:t>Estalos/crepitações</w:t>
            </w:r>
          </w:p>
        </w:tc>
      </w:tr>
      <w:tr>
        <w:tc>
          <w:tcPr>
            <w:tcW w:type="dxa" w:w="2880"/>
          </w:tcPr>
          <w:p>
            <w:r>
              <w:t>Thrust</w:t>
            </w:r>
          </w:p>
        </w:tc>
        <w:tc>
          <w:tcPr>
            <w:tcW w:type="dxa" w:w="2880"/>
          </w:tcPr>
          <w:p>
            <w:r>
              <w:t>Medido no pêndulo</w:t>
            </w:r>
          </w:p>
        </w:tc>
        <w:tc>
          <w:tcPr>
            <w:tcW w:type="dxa" w:w="2880"/>
          </w:tcPr>
          <w:p>
            <w:r>
              <w:t>Cai, arcing consome energia</w:t>
            </w:r>
          </w:p>
        </w:tc>
      </w:tr>
    </w:tbl>
    <w:p/>
    <w:p>
      <w:pPr>
        <w:pStyle w:val="Heading1"/>
      </w:pPr>
      <w:r>
        <w:rPr>
          <w:color w:val="004488"/>
        </w:rPr>
        <w:t>PARTE 5: Resolução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Solução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t>Sem corona</w:t>
            </w:r>
          </w:p>
        </w:tc>
        <w:tc>
          <w:tcPr>
            <w:tcW w:type="dxa" w:w="2880"/>
            <w:shd w:val="clear" w:color="auto" w:fill="FFF3E0"/>
          </w:tcPr>
          <w:p>
            <w:r>
              <w:t>Fio emitter &gt;0.3mm</w:t>
            </w:r>
          </w:p>
        </w:tc>
        <w:tc>
          <w:tcPr>
            <w:tcW w:type="dxa" w:w="2880"/>
            <w:shd w:val="clear" w:color="auto" w:fill="FFF3E0"/>
          </w:tcPr>
          <w:p>
            <w:r>
              <w:t>Substitui por fio 0.1mm</w:t>
            </w:r>
          </w:p>
        </w:tc>
      </w:tr>
      <w:tr>
        <w:tc>
          <w:tcPr>
            <w:tcW w:type="dxa" w:w="2880"/>
          </w:tcPr>
          <w:p>
            <w:r>
              <w:t>Sem corona</w:t>
            </w:r>
          </w:p>
        </w:tc>
        <w:tc>
          <w:tcPr>
            <w:tcW w:type="dxa" w:w="2880"/>
          </w:tcPr>
          <w:p>
            <w:r>
              <w:t>ZVS não funciona</w:t>
            </w:r>
          </w:p>
        </w:tc>
        <w:tc>
          <w:tcPr>
            <w:tcW w:type="dxa" w:w="2880"/>
          </w:tcPr>
          <w:p>
            <w:r>
              <w:t>Verifica input com multímetro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t>Arcing constante</w:t>
            </w:r>
          </w:p>
        </w:tc>
        <w:tc>
          <w:tcPr>
            <w:tcW w:type="dxa" w:w="2880"/>
            <w:shd w:val="clear" w:color="auto" w:fill="FFF3E0"/>
          </w:tcPr>
          <w:p>
            <w:r>
              <w:t>Gap &lt;15mm</w:t>
            </w:r>
          </w:p>
        </w:tc>
        <w:tc>
          <w:tcPr>
            <w:tcW w:type="dxa" w:w="2880"/>
            <w:shd w:val="clear" w:color="auto" w:fill="FFF3E0"/>
          </w:tcPr>
          <w:p>
            <w:r>
              <w:t>Aumenta gap para 25-30mm</w:t>
            </w:r>
          </w:p>
        </w:tc>
      </w:tr>
      <w:tr>
        <w:tc>
          <w:tcPr>
            <w:tcW w:type="dxa" w:w="2880"/>
          </w:tcPr>
          <w:p>
            <w:r>
              <w:t>Arcing constante</w:t>
            </w:r>
          </w:p>
        </w:tc>
        <w:tc>
          <w:tcPr>
            <w:tcW w:type="dxa" w:w="2880"/>
          </w:tcPr>
          <w:p>
            <w:r>
              <w:t>Collector com pontas</w:t>
            </w:r>
          </w:p>
        </w:tc>
        <w:tc>
          <w:tcPr>
            <w:tcW w:type="dxa" w:w="2880"/>
          </w:tcPr>
          <w:p>
            <w:r>
              <w:t>Lima até ficar liso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t>ZVS aquece muito</w:t>
            </w:r>
          </w:p>
        </w:tc>
        <w:tc>
          <w:tcPr>
            <w:tcW w:type="dxa" w:w="2880"/>
            <w:shd w:val="clear" w:color="auto" w:fill="FFF3E0"/>
          </w:tcPr>
          <w:p>
            <w:r>
              <w:t>Tensão input &gt;12V</w:t>
            </w:r>
          </w:p>
        </w:tc>
        <w:tc>
          <w:tcPr>
            <w:tcW w:type="dxa" w:w="2880"/>
            <w:shd w:val="clear" w:color="auto" w:fill="FFF3E0"/>
          </w:tcPr>
          <w:p>
            <w:r>
              <w:t>Reduz para 5V</w:t>
            </w:r>
          </w:p>
        </w:tc>
      </w:tr>
      <w:tr>
        <w:tc>
          <w:tcPr>
            <w:tcW w:type="dxa" w:w="2880"/>
          </w:tcPr>
          <w:p>
            <w:r>
              <w:t>Thrust cai rápido</w:t>
            </w:r>
          </w:p>
        </w:tc>
        <w:tc>
          <w:tcPr>
            <w:tcW w:type="dxa" w:w="2880"/>
          </w:tcPr>
          <w:p>
            <w:r>
              <w:t>Emissor sobreaquece</w:t>
            </w:r>
          </w:p>
        </w:tc>
        <w:tc>
          <w:tcPr>
            <w:tcW w:type="dxa" w:w="2880"/>
          </w:tcPr>
          <w:p>
            <w:r>
              <w:t>Desliga 5 min, limpa, tenta outra vez</w:t>
            </w:r>
          </w:p>
        </w:tc>
      </w:tr>
    </w:tbl>
    <w:p/>
    <w:p>
      <w:pPr>
        <w:pStyle w:val="Heading1"/>
      </w:pPr>
      <w:r>
        <w:rPr>
          <w:color w:val="004488"/>
        </w:rPr>
        <w:t>APÊNDICE A: Diagrama de Circuito</w:t>
      </w:r>
    </w:p>
    <w:p>
      <w:pPr>
        <w:jc w:val="center"/>
        <w:pBdr>
          <w:top w:val="dashDot" w:sz="6" w:space="4" w:color="888888"/>
          <w:left w:val="dashDot" w:sz="6" w:space="4" w:color="888888"/>
          <w:bottom w:val="dashDot" w:sz="6" w:space="4" w:color="888888"/>
          <w:right w:val="dashDot" w:sz="6" w:space="4" w:color="888888"/>
        </w:pBdr>
      </w:pPr>
      <w:r>
        <w:rPr>
          <w:i/>
          <w:color w:val="888888"/>
        </w:rPr>
        <w:t>📷 [Circuit Diagram] — Diagrama do circuito ZVS + divisor HV + Arduino</w:t>
      </w:r>
    </w:p>
    <w:p>
      <w:r>
        <w:t>Esquema: Fonte 5-12V → ZVS Flyback → HV+ (10MΩ+1MΩ divisor) → ponto A0 Arduino → GND comum → electrodos</w:t>
      </w:r>
    </w:p>
    <w:p>
      <w:pPr>
        <w:pStyle w:val="Heading1"/>
      </w:pPr>
      <w:r>
        <w:rPr>
          <w:color w:val="004488"/>
        </w:rPr>
        <w:t>APÊNDICE B: Vídeos de Referência</w:t>
      </w:r>
    </w:p>
    <w:p>
      <w:pPr>
        <w:ind w:left="283"/>
      </w:pPr>
      <w:r>
        <w:t>• Integza — Ionic Plasma Thruster: youtu.be/mnCmvxt2jn8</w:t>
      </w:r>
    </w:p>
    <w:p>
      <w:pPr>
        <w:ind w:left="283"/>
      </w:pPr>
      <w:r>
        <w:t>• Plasma Channel — Ionic Thrust Wing: youtu.be/5lDSSgHG4q0</w:t>
      </w:r>
    </w:p>
    <w:p>
      <w:pPr>
        <w:ind w:left="283"/>
      </w:pPr>
      <w:r>
        <w:t>• Polk 2017 Thrust Measurement: pubmed.ncbi.nlm.nih.gov/33510551/</w:t>
      </w:r>
    </w:p>
    <w:p>
      <w:pPr>
        <w:pStyle w:val="Heading1"/>
      </w:pPr>
      <w:r>
        <w:rPr>
          <w:color w:val="004488"/>
        </w:rPr>
        <w:t>APÊNDICE C: Glossário</w:t>
      </w:r>
    </w:p>
    <w:p>
      <w:r>
        <w:rPr>
          <w:b/>
        </w:rPr>
        <w:t xml:space="preserve">• Corona discharge: </w:t>
      </w:r>
      <w:r>
        <w:t>Ionização suave do ar à volta do fio. Produz vento iónico sem faíscas.</w:t>
      </w:r>
    </w:p>
    <w:p>
      <w:r>
        <w:rPr>
          <w:b/>
        </w:rPr>
        <w:t xml:space="preserve">• Arcing: </w:t>
      </w:r>
      <w:r>
        <w:t>Descarga disruptiva. Produz faíscas e NÃO gera thrust útil.</w:t>
      </w:r>
    </w:p>
    <w:p>
      <w:r>
        <w:rPr>
          <w:b/>
        </w:rPr>
        <w:t xml:space="preserve">• EHD: </w:t>
      </w:r>
      <w:r>
        <w:t>ElectroHydroDynamics — física da interacção campos eléctricos + fluidos.</w:t>
      </w:r>
    </w:p>
    <w:p>
      <w:r>
        <w:rPr>
          <w:b/>
        </w:rPr>
        <w:t xml:space="preserve">• Emitter (ânodo): </w:t>
      </w:r>
      <w:r>
        <w:t>Electrodo positivo que emite iões. Deve ser pontiagudo.</w:t>
      </w:r>
    </w:p>
    <w:p>
      <w:r>
        <w:rPr>
          <w:b/>
        </w:rPr>
        <w:t xml:space="preserve">• Collector (cátodo): </w:t>
      </w:r>
      <w:r>
        <w:t>Electrodo negativo. Deve ser LISO e arredondado.</w:t>
      </w:r>
    </w:p>
    <w:p>
      <w:r>
        <w:rPr>
          <w:b/>
        </w:rPr>
        <w:t xml:space="preserve">• Gap: </w:t>
      </w:r>
      <w:r>
        <w:t>Distância entre emitter e collector. 20-40mm é a gama segura.</w:t>
      </w:r>
    </w:p>
    <w:p>
      <w:r>
        <w:rPr>
          <w:b/>
        </w:rPr>
        <w:t xml:space="preserve">• ZVS: </w:t>
      </w:r>
      <w:r>
        <w:t>Zero Voltage Switching — técnica eficiente para Flyback transformers.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